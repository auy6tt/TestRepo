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inutesOrg"/>
      </w:pPr>
      <w:r>
        <w:t>{{organization}}</w:t>
      </w:r>
    </w:p>
    <w:p>
      <w:pPr>
        <w:pStyle w:val="MinutesTitle"/>
      </w:pPr>
      <w:r>
        <w:t>Minutes of the {{meeting_title}}</w:t>
      </w:r>
    </w:p>
    <w:p>
      <w:pPr>
        <w:pStyle w:val="MinutesSubtitle"/>
      </w:pPr>
      <w:r>
        <w:t>{{meeting_when_where}}</w:t>
      </w:r>
    </w:p>
    <w:p>
      <w:pPr>
        <w:pStyle w:val="MinutesBody"/>
      </w:pPr>
      <w:r>
        <w:t>{{NOTICE}}</w:t>
      </w:r>
    </w:p>
    <w:p>
      <w:pPr>
        <w:pStyle w:val="MinutesBody"/>
      </w:pPr>
      <w:r>
        <w:t>{{MEETING_DETAILS}}</w:t>
      </w:r>
    </w:p>
    <w:p>
      <w:pPr>
        <w:pStyle w:val="MinutesBody"/>
      </w:pPr>
      <w:r>
        <w:t>{{ITEMS}}</w:t>
      </w:r>
    </w:p>
    <w:p>
      <w:pPr>
        <w:pStyle w:val="MinutesBody"/>
      </w:pPr>
      <w:r>
        <w:t>{{ATTACHMENTS}}</w:t>
      </w:r>
    </w:p>
    <w:p>
      <w:pPr>
        <w:pStyle w:val="MinutesBody"/>
      </w:pPr>
      <w:r>
        <w:t>{{SIGNATURES}}</w:t>
      </w:r>
    </w:p>
    <w:p>
      <w:pPr>
        <w:pStyle w:val="MinutesHeading1"/>
        <w:pageBreakBefore/>
      </w:pPr>
      <w:r>
        <w:t>Appendix A: Action Items</w:t>
      </w:r>
    </w:p>
    <w:p>
      <w:pPr>
        <w:pStyle w:val="MinutesBody"/>
      </w:pPr>
      <w:r>
        <w:t>{{ACTION_ITEMS}}</w:t>
      </w:r>
    </w:p>
    <w:p>
      <w:pPr>
        <w:pStyle w:val="MinutesHeading1"/>
      </w:pPr>
      <w:r>
        <w:t>Appendix B: Summary of Motions</w:t>
      </w:r>
    </w:p>
    <w:p>
      <w:pPr>
        <w:pStyle w:val="MinutesBody"/>
      </w:pPr>
      <w:r>
        <w:t>{{MOTIONS_TABLE}}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2"/>
      <w:pgSz w:w="12240" w:h="15840"/>
      <w:pgMar w:top="1224" w:right="1440" w:bottom="1152" w:left="1440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inutesHeader"/>
      <w:tabs>
        <w:tab w:pos="9360" w:val="right"/>
      </w:tabs>
    </w:pPr>
    <w:r>
      <w:t>{{footer_note}}</w:t>
      <w:tab/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inutesHeader"/>
      <w:tabs>
        <w:tab w:pos="9360" w:val="right"/>
      </w:tabs>
    </w:pPr>
    <w:r>
      <w:t>{{footer_note}}</w:t>
      <w:tab/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inutesHeader"/>
      <w:pBdr>
        <w:bottom w:val="single" w:sz="4" w:space="4" w:color="C8D1DB"/>
      </w:pBdr>
      <w:tabs>
        <w:tab w:pos="9360" w:val="right"/>
      </w:tabs>
    </w:pPr>
    <w:r>
      <w:t>{{organization_short}}</w:t>
      <w:tab/>
      <w:t>Minutes · {{meeting_date_short}}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inutes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mbria" w:hAnsi="Cambria" w:cs="Cambria" w:eastAsia="Cambria"/>
      <w:color w:val="1F2328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nutesOrg">
    <w:name w:val="Minutes Org"/>
    <w:basedOn w:val="Normal"/>
    <w:pPr>
      <w:spacing w:before="0" w:after="60"/>
      <w:jc w:val="center"/>
    </w:pPr>
    <w:rPr>
      <w:rFonts w:ascii="Calibri" w:hAnsi="Calibri" w:cs="Calibri" w:eastAsia="Calibri"/>
      <w:b/>
      <w:caps/>
      <w:color w:val="1F3A5F"/>
      <w:spacing w:val="30"/>
      <w:sz w:val="21"/>
    </w:rPr>
  </w:style>
  <w:style w:type="paragraph" w:customStyle="1" w:styleId="MinutesTitle">
    <w:name w:val="Minutes Title"/>
    <w:basedOn w:val="Normal"/>
    <w:pPr>
      <w:spacing w:before="0" w:after="60" w:line="240" w:lineRule="auto"/>
      <w:jc w:val="center"/>
    </w:pPr>
    <w:rPr>
      <w:rFonts w:ascii="Cambria" w:hAnsi="Cambria" w:cs="Cambria" w:eastAsia="Cambria"/>
      <w:color w:val="1F2328"/>
      <w:sz w:val="38"/>
    </w:rPr>
  </w:style>
  <w:style w:type="paragraph" w:customStyle="1" w:styleId="MinutesSubtitle">
    <w:name w:val="Minutes Subtitle"/>
    <w:basedOn w:val="Normal"/>
    <w:pPr>
      <w:pBdr>
        <w:bottom w:val="single" w:sz="8" w:space="6" w:color="1F3A5F"/>
      </w:pBdr>
      <w:spacing w:before="0" w:after="280"/>
      <w:jc w:val="center"/>
    </w:pPr>
    <w:rPr>
      <w:rFonts w:ascii="Calibri" w:hAnsi="Calibri" w:cs="Calibri" w:eastAsia="Calibri"/>
      <w:color w:val="5A6470"/>
      <w:sz w:val="21"/>
    </w:rPr>
  </w:style>
  <w:style w:type="paragraph" w:customStyle="1" w:styleId="MinutesHeading1">
    <w:name w:val="Minutes Heading 1"/>
    <w:basedOn w:val="Normal"/>
    <w:qFormat/>
    <w:pPr>
      <w:keepNext/>
      <w:spacing w:before="300" w:after="80" w:line="240" w:lineRule="auto"/>
      <w:outlineLvl w:val="0"/>
    </w:pPr>
    <w:rPr>
      <w:rFonts w:ascii="Calibri" w:hAnsi="Calibri" w:cs="Calibri" w:eastAsia="Calibri"/>
      <w:b/>
      <w:color w:val="1F3A5F"/>
      <w:sz w:val="25"/>
    </w:rPr>
  </w:style>
  <w:style w:type="paragraph" w:customStyle="1" w:styleId="MinutesHeading2">
    <w:name w:val="Minutes Heading 2"/>
    <w:basedOn w:val="Normal"/>
    <w:qFormat/>
    <w:pPr>
      <w:keepNext/>
      <w:spacing w:before="200" w:after="60" w:line="240" w:lineRule="auto"/>
      <w:outlineLvl w:val="1"/>
    </w:pPr>
    <w:rPr>
      <w:rFonts w:ascii="Calibri" w:hAnsi="Calibri" w:cs="Calibri" w:eastAsia="Calibri"/>
      <w:b/>
      <w:color w:val="1F2328"/>
      <w:sz w:val="23"/>
    </w:rPr>
  </w:style>
  <w:style w:type="paragraph" w:customStyle="1" w:styleId="MinutesBody">
    <w:name w:val="Minutes Body"/>
    <w:basedOn w:val="Normal"/>
    <w:qFormat/>
    <w:pPr>
      <w:spacing w:after="120"/>
    </w:pPr>
  </w:style>
  <w:style w:type="paragraph" w:customStyle="1" w:styleId="MinutesBullet">
    <w:name w:val="Minutes Bullet"/>
    <w:basedOn w:val="MinutesBody"/>
    <w:pPr>
      <w:spacing w:after="60"/>
      <w:ind w:left="360" w:hanging="230"/>
    </w:pPr>
  </w:style>
  <w:style w:type="paragraph" w:customStyle="1" w:styleId="MinutesPresenter">
    <w:name w:val="Minutes Presenter"/>
    <w:basedOn w:val="Normal"/>
    <w:pPr>
      <w:keepNext/>
      <w:spacing w:after="80"/>
    </w:pPr>
    <w:rPr>
      <w:rFonts w:ascii="Calibri" w:hAnsi="Calibri" w:cs="Calibri" w:eastAsia="Calibri"/>
      <w:i/>
      <w:color w:val="5A6470"/>
      <w:sz w:val="19"/>
    </w:rPr>
  </w:style>
  <w:style w:type="paragraph" w:customStyle="1" w:styleId="MinutesBoxLabel">
    <w:name w:val="Minutes Box Label"/>
    <w:basedOn w:val="Normal"/>
    <w:pPr>
      <w:keepNext/>
      <w:spacing w:after="40" w:line="240" w:lineRule="auto"/>
    </w:pPr>
    <w:rPr>
      <w:rFonts w:ascii="Calibri" w:hAnsi="Calibri" w:cs="Calibri" w:eastAsia="Calibri"/>
      <w:b/>
      <w:caps/>
      <w:color w:val="1F3A5F"/>
      <w:spacing w:val="20"/>
      <w:sz w:val="17"/>
    </w:rPr>
  </w:style>
  <w:style w:type="paragraph" w:customStyle="1" w:styleId="MinutesBoxText">
    <w:name w:val="Minutes Box Text"/>
    <w:basedOn w:val="Normal"/>
    <w:pPr>
      <w:keepNext/>
      <w:spacing w:after="80" w:line="259" w:lineRule="auto"/>
    </w:pPr>
    <w:rPr>
      <w:rFonts w:ascii="Cambria" w:hAnsi="Cambria" w:cs="Cambria" w:eastAsia="Cambria"/>
      <w:b/>
      <w:color w:val="1F2328"/>
      <w:sz w:val="22"/>
    </w:rPr>
  </w:style>
  <w:style w:type="paragraph" w:customStyle="1" w:styleId="MinutesBoxDetail">
    <w:name w:val="Minutes Box Detail"/>
    <w:basedOn w:val="Normal"/>
    <w:pPr>
      <w:spacing w:after="20" w:line="252" w:lineRule="auto"/>
    </w:pPr>
    <w:rPr>
      <w:rFonts w:ascii="Calibri" w:hAnsi="Calibri" w:cs="Calibri" w:eastAsia="Calibri"/>
      <w:color w:val="1F2328"/>
      <w:sz w:val="19"/>
    </w:rPr>
  </w:style>
  <w:style w:type="paragraph" w:customStyle="1" w:styleId="MinutesLabel">
    <w:name w:val="Minutes Label"/>
    <w:basedOn w:val="Normal"/>
    <w:pPr>
      <w:spacing w:after="0" w:line="240" w:lineRule="auto"/>
    </w:pPr>
    <w:rPr>
      <w:rFonts w:ascii="Calibri" w:hAnsi="Calibri" w:cs="Calibri" w:eastAsia="Calibri"/>
      <w:b/>
      <w:caps/>
      <w:color w:val="5A6470"/>
      <w:spacing w:val="10"/>
      <w:sz w:val="17"/>
    </w:rPr>
  </w:style>
  <w:style w:type="paragraph" w:customStyle="1" w:styleId="MinutesValue">
    <w:name w:val="Minutes Value"/>
    <w:basedOn w:val="Normal"/>
    <w:pPr>
      <w:spacing w:after="0" w:line="252" w:lineRule="auto"/>
    </w:pPr>
    <w:rPr>
      <w:rFonts w:ascii="Cambria" w:hAnsi="Cambria" w:cs="Cambria" w:eastAsia="Cambria"/>
      <w:color w:val="1F2328"/>
      <w:sz w:val="21"/>
    </w:rPr>
  </w:style>
  <w:style w:type="paragraph" w:customStyle="1" w:styleId="MinutesTableText">
    <w:name w:val="Minutes Table Text"/>
    <w:basedOn w:val="Normal"/>
    <w:pPr>
      <w:spacing w:after="0" w:line="240" w:lineRule="auto"/>
    </w:pPr>
    <w:rPr>
      <w:rFonts w:ascii="Calibri" w:hAnsi="Calibri" w:cs="Calibri" w:eastAsia="Calibri"/>
      <w:color w:val="1F2328"/>
      <w:sz w:val="18"/>
    </w:rPr>
  </w:style>
  <w:style w:type="paragraph" w:customStyle="1" w:styleId="MinutesTableHeading">
    <w:name w:val="Minutes Table Heading"/>
    <w:basedOn w:val="Normal"/>
    <w:pPr>
      <w:spacing w:after="0" w:line="240" w:lineRule="auto"/>
    </w:pPr>
    <w:rPr>
      <w:rFonts w:ascii="Calibri" w:hAnsi="Calibri" w:cs="Calibri" w:eastAsia="Calibri"/>
      <w:b/>
      <w:color w:val="FFFFFF"/>
      <w:sz w:val="18"/>
    </w:rPr>
  </w:style>
  <w:style w:type="paragraph" w:customStyle="1" w:styleId="MinutesSpacer">
    <w:name w:val="Minutes Spacer"/>
    <w:basedOn w:val="Normal"/>
    <w:pPr>
      <w:spacing w:before="0" w:after="0" w:line="120" w:lineRule="exact"/>
    </w:pPr>
    <w:rPr>
      <w:sz w:val="8"/>
    </w:rPr>
  </w:style>
  <w:style w:type="paragraph" w:customStyle="1" w:styleId="MinutesSmall">
    <w:name w:val="Minutes Small"/>
    <w:basedOn w:val="Normal"/>
    <w:pPr>
      <w:spacing w:after="60"/>
    </w:pPr>
    <w:rPr>
      <w:rFonts w:ascii="Calibri" w:hAnsi="Calibri" w:cs="Calibri" w:eastAsia="Calibri"/>
      <w:color w:val="5A6470"/>
      <w:sz w:val="18"/>
    </w:rPr>
  </w:style>
  <w:style w:type="paragraph" w:customStyle="1" w:styleId="MinutesHeader">
    <w:name w:val="Minutes Header"/>
    <w:basedOn w:val="Normal"/>
    <w:pPr>
      <w:spacing w:after="0" w:line="240" w:lineRule="auto"/>
    </w:pPr>
    <w:rPr>
      <w:rFonts w:ascii="Calibri" w:hAnsi="Calibri" w:cs="Calibri" w:eastAsia="Calibri"/>
      <w:color w:val="5A6470"/>
      <w:sz w:val="17"/>
    </w:rPr>
  </w:style>
  <w:style w:type="paragraph" w:customStyle="1" w:styleId="MinutesSignature">
    <w:name w:val="Minutes Signature"/>
    <w:basedOn w:val="Normal"/>
    <w:pPr>
      <w:spacing w:after="0" w:line="240" w:lineRule="auto"/>
    </w:pPr>
    <w:rPr>
      <w:rFonts w:ascii="Calibri" w:hAnsi="Calibri" w:cs="Calibri" w:eastAsia="Calibri"/>
      <w:color w:val="1F232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meeting minutes template</dc:title>
  <dc:subject/>
  <dc:creator/>
  <cp:keywords>minutes</cp:keywords>
  <dc:description>Placeholders in {{double braces}} are filled by build_minutes.py. See the kit README.</dc:description>
  <cp:lastModifiedBy/>
  <cp:revision>1</cp:revision>
  <dcterms:created xsi:type="dcterms:W3CDTF">2026-10-07T10:44:18Z</dcterms:created>
  <dcterms:modified xsi:type="dcterms:W3CDTF">2026-10-07T10:44:18Z</dcterms:modified>
  <cp:category>Meeting minutes</cp:category>
</cp:coreProperties>
</file>