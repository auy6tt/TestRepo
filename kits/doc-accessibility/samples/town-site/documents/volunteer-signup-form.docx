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32"/>
        </w:rPr>
        <w:t>Volunteer Sign-Up Form</w:t>
      </w:r>
    </w:p>
    <w:p>
      <w:r>
        <w:t>Help at town events, the library and the community garden. Fill in this form and return it to Town Hall, or email it to volunteer@fernwick.example.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/>
            <w:r>
              <w:rPr>
                <w:b/>
              </w:rPr>
              <w:t>Name:</w:t>
            </w:r>
          </w:p>
        </w:tc>
        <w:tc>
          <w:tcPr>
            <w:tcW w:type="dxa" w:w="6624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2592"/>
          </w:tcPr>
          <w:p>
            <w:r>
              <w:t>Address:</w:t>
            </w:r>
          </w:p>
        </w:tc>
        <w:tc>
          <w:tcPr>
            <w:tcW w:type="dxa" w:w="6624"/>
          </w:tcPr>
          <w:p>
            <w:r/>
          </w:p>
        </w:tc>
      </w:tr>
      <w:tr>
        <w:tc>
          <w:tcPr>
            <w:tcW w:type="dxa" w:w="2592"/>
          </w:tcPr>
          <w:p>
            <w:r>
              <w:t>Phone:</w:t>
            </w:r>
          </w:p>
        </w:tc>
        <w:tc>
          <w:tcPr>
            <w:tcW w:type="dxa" w:w="6624"/>
          </w:tcPr>
          <w:p>
            <w:r/>
          </w:p>
        </w:tc>
      </w:tr>
      <w:tr>
        <w:tc>
          <w:tcPr>
            <w:tcW w:type="dxa" w:w="2592"/>
          </w:tcPr>
          <w:p>
            <w:r>
              <w:t>Email:</w:t>
            </w:r>
          </w:p>
        </w:tc>
        <w:tc>
          <w:tcPr>
            <w:tcW w:type="dxa" w:w="6624"/>
          </w:tcPr>
          <w:p>
            <w:r/>
          </w:p>
        </w:tc>
      </w:tr>
      <w:tr>
        <w:tc>
          <w:tcPr>
            <w:tcW w:type="dxa" w:w="2592"/>
          </w:tcPr>
          <w:p>
            <w:r>
              <w:t>I can help with:</w:t>
            </w:r>
          </w:p>
        </w:tc>
        <w:tc>
          <w:tcPr>
            <w:tcW w:type="dxa" w:w="6624"/>
          </w:tcPr>
          <w:p>
            <w:r>
              <w:t>Events / Library / Garden / Senior lunches</w:t>
            </w:r>
          </w:p>
        </w:tc>
      </w:tr>
      <w:tr>
        <w:tc>
          <w:tcPr>
            <w:tcW w:type="dxa" w:w="2592"/>
          </w:tcPr>
          <w:p>
            <w:r>
              <w:t>Signature and date:</w:t>
            </w:r>
          </w:p>
        </w:tc>
        <w:tc>
          <w:tcPr>
            <w:tcW w:type="dxa" w:w="662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Fernwick sample builder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Recreation Office</dc:creator>
  <cp:keywords/>
  <dc:description/>
  <cp:lastModifiedBy>Recreation Office</cp:lastModifiedBy>
  <cp:revision>1</cp:revision>
  <dcterms:created xsi:type="dcterms:W3CDTF">2025-08-18T13:00:00Z</dcterms:created>
  <dcterms:modified xsi:type="dcterms:W3CDTF">2025-08-18T13:00:00Z</dcterms:modified>
  <cp:category/>
  <dc:language>en-US</dc:language>
</cp:coreProperties>
</file>