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Codebook: Lakeside Community Health Check (fictional sample)</w:t>
      </w:r>
    </w:p>
    <w:p>
      <w:r>
        <w:rPr>
          <w:i/>
        </w:rPr>
        <w:t>Generated from lakeside_health_check.xlsx on 2026-10-07.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lakeside_health_check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2026100701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58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b/>
                <w:sz w:val="24"/>
              </w:rPr>
              <w:t>English (en)</w:t>
            </w:r>
          </w:p>
        </w:tc>
      </w:tr>
      <w:tr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Form id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Version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Variables</w:t>
            </w:r>
          </w:p>
        </w:tc>
        <w:tc>
          <w:tcPr>
            <w:tcW w:type="dxa" w:w="3784"/>
            <w:shd w:val="clear" w:color="auto" w:fill="F3F6F9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Languages</w:t>
            </w:r>
          </w:p>
        </w:tc>
      </w:tr>
    </w:tbl>
    <w:p>
      <w:pPr>
        <w:pStyle w:val="Heading2"/>
      </w:pPr>
      <w:r>
        <w:t>How to read this codebook</w:t>
      </w:r>
    </w:p>
    <w:p>
      <w:pPr>
        <w:pStyle w:val="ListBullet"/>
        <w:spacing w:after="20"/>
      </w:pPr>
      <w:r>
        <w:t>Variable is the question name. Exports may add group names in front (e.g. section_a/dob), depending on the export settings.</w:t>
      </w:r>
    </w:p>
    <w:p>
      <w:pPr>
        <w:pStyle w:val="ListBullet"/>
        <w:spacing w:after="20"/>
      </w:pPr>
      <w:r>
        <w:t>Choose-all-that-apply questions store the chosen codes separated by spaces; KoboToolbox can also export one 0/1 column per option.</w:t>
      </w:r>
    </w:p>
    <w:p>
      <w:pPr>
        <w:pStyle w:val="ListBullet"/>
        <w:spacing w:after="20"/>
      </w:pPr>
      <w:r>
        <w:t>Shown when: the question only appears when this is true (its group's condition applies too).</w:t>
      </w:r>
    </w:p>
    <w:p>
      <w:pPr>
        <w:pStyle w:val="ListBullet"/>
        <w:spacing w:after="20"/>
      </w:pPr>
      <w:r>
        <w:t>Dates are stored as YYYY-MM-DD.</w:t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814"/>
      </w:tblGrid>
      <w:tr>
        <w:tc>
          <w:tcPr>
            <w:tcW w:type="dxa" w:w="453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814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Form start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A: About you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B: Your health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B: Your health &gt; 13. In the past 2 weeks, how often have you had the following?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C: Measurements (staff to complete)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D: Result and follow-up (staff to complete)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D: Result and follow-up (staff to complete) &gt; Contact details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Screening visit &gt; Section D: Result and follow-up (staff to complete) (continued)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 &gt; Measurements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 &gt; Medicines and symptoms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 &gt; Medicines and symptoms &gt; F8. In the past 2 weeks, how often have you had the following?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 &gt; Medicines and symptoms (continued)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 &gt; Health event (repeat)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8"/>
              </w:rPr>
              <w:t>Follow-up visit (continued)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Form start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start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(recorded automatically)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Start time (automatic)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end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(recorded automatically)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End time (automatic)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today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(recorded automatically)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Date (automatic)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intro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Lakeside Community Health Check (fictional sample form). Staff complete this form with the participant. Choose the visit first.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participant_id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Participant ID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Format LH-0000, for example LH-0042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regex(., '^LH-[0-9]{4}$')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visit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Which visit is this?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(visit)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screening = Screening</w:t>
            </w:r>
          </w:p>
          <w:p>
            <w:pPr>
              <w:spacing w:after="0"/>
            </w:pPr>
            <w:r>
              <w:rPr>
                <w:sz w:val="16"/>
              </w:rPr>
              <w:t>visit_1 = Follow-up visit 1 (2 weeks)</w:t>
            </w:r>
          </w:p>
          <w:p>
            <w:pPr>
              <w:spacing w:after="0"/>
            </w:pPr>
            <w:r>
              <w:rPr>
                <w:sz w:val="16"/>
              </w:rPr>
              <w:t>visit_2 = Follow-up visit 2 (3 months)</w:t>
            </w:r>
          </w:p>
          <w:p>
            <w:pPr>
              <w:spacing w:after="0"/>
            </w:pPr>
            <w:r>
              <w:rPr>
                <w:sz w:val="16"/>
              </w:rPr>
              <w:t>visit_3 = Follow-up visit 3 (6 months)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Screening visit</w:t>
      </w:r>
    </w:p>
    <w:p>
      <w:pPr>
        <w:keepNext/>
      </w:pPr>
      <w:r>
        <w:rPr>
          <w:i/>
        </w:rPr>
        <w:t>Shown when: visit is "Screening"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scr_date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Date of screening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date('2026-01-01') AND . &lt;= today()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consent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Has the participant signed the study consent form?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consent_stop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STOP. Do not continue: people can only take part after signing the consent form.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consent is "No"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${consent} = '0'</w:t>
            </w:r>
          </w:p>
        </w:tc>
      </w:tr>
    </w:tbl>
    <w:p>
      <w:pPr>
        <w:pStyle w:val="Heading2"/>
      </w:pPr>
      <w:r>
        <w:t>Screening visit &gt; Section A: About you</w:t>
      </w:r>
    </w:p>
    <w:p>
      <w:pPr>
        <w:keepNext/>
      </w:pPr>
      <w:r>
        <w:rPr>
          <w:i/>
        </w:rPr>
        <w:t>Shown when: consent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dob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1. What is your date of birth?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date('1900-01-01') AND . &lt;= today()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age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(calculated, not shown on screen)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if(${dob} != '' and ${scr_date} != '', int((decimal-date-time(${scr_date}) - decimal-date-time(${dob})) div 365.2425), '')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age_stop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STOP. This person is under 18 and cannot take part. Do not continue.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age is not blank AND age &lt; 18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${age} != '' and ${age} &lt; 18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sex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2. What is your sex?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(sex)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Female</w:t>
            </w:r>
          </w:p>
          <w:p>
            <w:pPr>
              <w:spacing w:after="0"/>
            </w:pPr>
            <w:r>
              <w:rPr>
                <w:sz w:val="16"/>
              </w:rPr>
              <w:t>2 = Male</w:t>
            </w:r>
          </w:p>
          <w:p>
            <w:pPr>
              <w:spacing w:after="0"/>
            </w:pPr>
            <w:r>
              <w:rPr>
                <w:sz w:val="16"/>
              </w:rPr>
              <w:t>99 = Prefer not to say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education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3. What is the highest level of education you have completed?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Appearance: minimal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(education)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No formal schooling</w:t>
            </w:r>
          </w:p>
          <w:p>
            <w:pPr>
              <w:spacing w:after="0"/>
            </w:pPr>
            <w:r>
              <w:rPr>
                <w:sz w:val="16"/>
              </w:rPr>
              <w:t>2 = Primary school</w:t>
            </w:r>
          </w:p>
          <w:p>
            <w:pPr>
              <w:spacing w:after="0"/>
            </w:pPr>
            <w:r>
              <w:rPr>
                <w:sz w:val="16"/>
              </w:rPr>
              <w:t>3 = Secondary school</w:t>
            </w:r>
          </w:p>
          <w:p>
            <w:pPr>
              <w:spacing w:after="0"/>
            </w:pPr>
            <w:r>
              <w:rPr>
                <w:sz w:val="16"/>
              </w:rPr>
              <w:t>4 = Trade or vocational qualification</w:t>
            </w:r>
          </w:p>
          <w:p>
            <w:pPr>
              <w:spacing w:after="0"/>
            </w:pPr>
            <w:r>
              <w:rPr>
                <w:sz w:val="16"/>
              </w:rPr>
              <w:t>5 = University degree</w:t>
            </w:r>
          </w:p>
          <w:p>
            <w:pPr>
              <w:spacing w:after="0"/>
            </w:pPr>
            <w:r>
              <w:rPr>
                <w:sz w:val="16"/>
              </w:rPr>
              <w:t>99 = Prefer not to say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household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4. How many people live in your household, including you?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1 AND . &lt;= 20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Screening visit &gt; Section B: Your health</w:t>
      </w:r>
    </w:p>
    <w:p>
      <w:pPr>
        <w:keepNext/>
      </w:pPr>
      <w:r>
        <w:rPr>
          <w:i/>
        </w:rPr>
        <w:t>Shown when: consent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conditions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5. Has a doctor or nurse ever told you that you have any of these conditions? Tick all that apply.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all that apply (conditions)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Several answers, stored space-separated:</w:t>
            </w:r>
          </w:p>
          <w:p>
            <w:pPr>
              <w:spacing w:after="0"/>
            </w:pPr>
            <w:r>
              <w:rPr>
                <w:sz w:val="16"/>
              </w:rPr>
              <w:t>1 = High blood pressure</w:t>
            </w:r>
          </w:p>
          <w:p>
            <w:pPr>
              <w:spacing w:after="0"/>
            </w:pPr>
            <w:r>
              <w:rPr>
                <w:sz w:val="16"/>
              </w:rPr>
              <w:t>2 = Diabetes</w:t>
            </w:r>
          </w:p>
          <w:p>
            <w:pPr>
              <w:spacing w:after="0"/>
            </w:pPr>
            <w:r>
              <w:rPr>
                <w:sz w:val="16"/>
              </w:rPr>
              <w:t>3 = Heart disease</w:t>
            </w:r>
          </w:p>
          <w:p>
            <w:pPr>
              <w:spacing w:after="0"/>
            </w:pPr>
            <w:r>
              <w:rPr>
                <w:sz w:val="16"/>
              </w:rPr>
              <w:t>4 = Asthma or COPD</w:t>
            </w:r>
          </w:p>
          <w:p>
            <w:pPr>
              <w:spacing w:after="0"/>
            </w:pPr>
            <w:r>
              <w:rPr>
                <w:sz w:val="16"/>
              </w:rPr>
              <w:t>5 = Kidney disease</w:t>
            </w:r>
          </w:p>
          <w:p>
            <w:pPr>
              <w:spacing w:after="0"/>
            </w:pPr>
            <w:r>
              <w:rPr>
                <w:sz w:val="16"/>
              </w:rPr>
              <w:t>6 = None of these</w:t>
            </w:r>
          </w:p>
          <w:p>
            <w:pPr>
              <w:spacing w:after="0"/>
            </w:pPr>
            <w:r>
              <w:rPr>
                <w:sz w:val="16"/>
              </w:rPr>
              <w:t>Rule: not(selected(., '6') AND count-selected(.) &gt; 1)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bp_med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6. Are you currently taking medicine for high blood pressure?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conditions includes "High blood pressure"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selected(${conditions}, '1')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smoke_status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7. Do you smoke tobacco (cigarettes, cigars, pipe, water-pipe or similar)?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(smoke)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Yes, every day</w:t>
            </w:r>
          </w:p>
          <w:p>
            <w:pPr>
              <w:spacing w:after="0"/>
            </w:pPr>
            <w:r>
              <w:rPr>
                <w:sz w:val="16"/>
              </w:rPr>
              <w:t>2 = Yes, some days</w:t>
            </w:r>
          </w:p>
          <w:p>
            <w:pPr>
              <w:spacing w:after="0"/>
            </w:pPr>
            <w:r>
              <w:rPr>
                <w:sz w:val="16"/>
              </w:rPr>
              <w:t>3 = No, but I used to</w:t>
            </w:r>
          </w:p>
          <w:p>
            <w:pPr>
              <w:spacing w:after="0"/>
            </w:pPr>
            <w:r>
              <w:rPr>
                <w:sz w:val="16"/>
              </w:rPr>
              <w:t>4 = No, never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cig_per_day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8. On a day when you smoke, how many cigarettes (or similar) do you usually smoke?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1 AND . &lt;= 80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smoke_status is "Yes, every day" OR smoke_status is "Yes, some days"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${smoke_status} = '1' or ${smoke_status} = '2'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active_days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9. In a usual week, on how many days are you active for at least 30 minutes (for example brisk walking, cycling, sport or heavy housework)?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0 to 7 days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0 AND . &lt;= 7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fruit_veg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10. On a usual day, how many portions of fruit and vegetables do you eat? One portion is about a handful.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0 AND . &lt;= 20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energy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11. Over the past week, how much energy have you had?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0 = No energy at all, 100 = Full of energy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Range / slider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Parameters: start=0 end=100 step=1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sleep_trouble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12. Over the past month, how often have you had trouble sleeping?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(often)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Never</w:t>
            </w:r>
          </w:p>
          <w:p>
            <w:pPr>
              <w:spacing w:after="0"/>
            </w:pPr>
            <w:r>
              <w:rPr>
                <w:sz w:val="16"/>
              </w:rPr>
              <w:t>1 = Rarely</w:t>
            </w:r>
          </w:p>
          <w:p>
            <w:pPr>
              <w:spacing w:after="0"/>
            </w:pPr>
            <w:r>
              <w:rPr>
                <w:sz w:val="16"/>
              </w:rPr>
              <w:t>2 = Sometimes</w:t>
            </w:r>
          </w:p>
          <w:p>
            <w:pPr>
              <w:spacing w:after="0"/>
            </w:pPr>
            <w:r>
              <w:rPr>
                <w:sz w:val="16"/>
              </w:rPr>
              <w:t>3 = Often</w:t>
            </w:r>
          </w:p>
          <w:p>
            <w:pPr>
              <w:spacing w:after="0"/>
            </w:pPr>
            <w:r>
              <w:rPr>
                <w:sz w:val="16"/>
              </w:rPr>
              <w:t>4 = Every night or almost every night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Screening visit &gt; Section B: Your health &gt; 13. In the past 2 weeks, how often have you had the following?</w:t>
      </w:r>
    </w:p>
    <w:p>
      <w:pPr>
        <w:keepNext/>
      </w:pPr>
      <w:r>
        <w:rPr>
          <w:i/>
        </w:rPr>
        <w:t>Appearance: table-list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sym_headache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Headaches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sym_dizzy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Dizziness or feeling faint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sym_chest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Chest pain or tightness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sym_breath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Shortness of breath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sym_ankles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Swollen ankles or feet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Screening visit &gt; Section C: Measurements (staff to complete)</w:t>
      </w:r>
    </w:p>
    <w:p>
      <w:pPr>
        <w:keepNext/>
      </w:pPr>
      <w:r>
        <w:rPr>
          <w:i/>
        </w:rPr>
        <w:t>Shown when: consent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height_cm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14a. Height (cm)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Measure without shoes. Enter one decimal place, e.g. 165.0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Decimal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100 AND . &lt;= 230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weight_kg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14b. Weight (kg)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Light clothing, no shoes. Enter one decimal place, e.g. 72.4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Decimal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30 AND . &lt;=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bmi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(calculated, not shown on screen)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if(${height_cm} != '' and ${weight_kg} != '', round(${weight_kg} div ((${height_cm} div 100) * (${height_cm} div 100)), 1), '')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bmi_show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Body mass index (BMI, kg/m2): ${bmi}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bmi is not blank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${bmi} != ''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scr_sbp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15a. Systolic blood pressure (mmHg)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Seated, after 5 minutes' rest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70 AND . &lt;=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scr_dbp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15b. Diastolic blood pressure (mmHg)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40 AND . &lt;= 150 AND . &lt; scr_sbp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Screening visit &gt; Section D: Result and follow-up (staff to complete)</w:t>
      </w:r>
    </w:p>
    <w:p>
      <w:pPr>
        <w:keepNext/>
      </w:pPr>
      <w:r>
        <w:rPr>
          <w:i/>
        </w:rPr>
        <w:t>Shown when: consent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bp_high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(calculated, not shown on screen)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Calculated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Formula: if(${scr_sbp} = '' or ${scr_dbp} = '', '', if(${scr_sbp} &gt;= 140 or ${scr_dbp} &gt;= 90, 1, 0))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bp_high_msg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This reading is 140/90 mmHg or higher. Give the participant the advice leaflet and invite them to the 3 follow-up visits.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bp_high = 1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${bp_high} = 1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fu_agree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Has the participant agreed to the 3 follow-up visits?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bp_high = 1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${bp_high} = 1</w:t>
            </w:r>
          </w:p>
        </w:tc>
      </w:tr>
    </w:tbl>
    <w:p>
      <w:pPr>
        <w:pStyle w:val="Heading2"/>
      </w:pPr>
      <w:r>
        <w:t>Screening visit &gt; Section D: Result and follow-up (staff to complete) &gt; Contact details</w:t>
      </w:r>
    </w:p>
    <w:p>
      <w:pPr>
        <w:keepNext/>
      </w:pPr>
      <w:r>
        <w:rPr>
          <w:i/>
        </w:rPr>
        <w:t>Shown when: fu_agree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contact_intro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Complete this form only if the participant agreed to the follow-up visits. These details identify the participant: record them only here.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contact_phone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Phone number for follow-up reminders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Include the area code | Appearance: numbers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contact_time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Best time to call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(contact_time)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Morning</w:t>
            </w:r>
          </w:p>
          <w:p>
            <w:pPr>
              <w:spacing w:after="0"/>
            </w:pPr>
            <w:r>
              <w:rPr>
                <w:sz w:val="16"/>
              </w:rPr>
              <w:t>2 = Afternoon</w:t>
            </w:r>
          </w:p>
          <w:p>
            <w:pPr>
              <w:spacing w:after="0"/>
            </w:pPr>
            <w:r>
              <w:rPr>
                <w:sz w:val="16"/>
              </w:rPr>
              <w:t>3 = Evening</w:t>
            </w:r>
          </w:p>
          <w:p>
            <w:pPr>
              <w:spacing w:after="0"/>
            </w:pPr>
            <w:r>
              <w:rPr>
                <w:sz w:val="16"/>
              </w:rPr>
              <w:t>4 = Any time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contact_sms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May we send text message reminders before each visit?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Screening visit &gt; Section D: Result and follow-up (staff to complete) (continued)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scr_notes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Staff notes (do not write names, addresses or phone numbers here)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Appearance: multiline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string-length(.) &lt;= 500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Follow-up visit</w:t>
      </w:r>
    </w:p>
    <w:p>
      <w:pPr>
        <w:keepNext/>
      </w:pPr>
      <w:r>
        <w:rPr>
          <w:i/>
        </w:rPr>
        <w:t>Shown when: visit is not blank AND visit is not "Screening"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fu_date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F1. Date of visit (or date of last contact attempt)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date('2026-01-01') AND . &lt;= today()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fu_attended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F2. Did the visit take place?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fu_missed_reason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F3. Main reason the visit did not take place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(missed)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Could not contact participant</w:t>
            </w:r>
          </w:p>
          <w:p>
            <w:pPr>
              <w:spacing w:after="0"/>
            </w:pPr>
            <w:r>
              <w:rPr>
                <w:sz w:val="16"/>
              </w:rPr>
              <w:t>2 = Participant declined</w:t>
            </w:r>
          </w:p>
          <w:p>
            <w:pPr>
              <w:spacing w:after="0"/>
            </w:pPr>
            <w:r>
              <w:rPr>
                <w:sz w:val="16"/>
              </w:rPr>
              <w:t>3 = Participant unwell</w:t>
            </w:r>
          </w:p>
          <w:p>
            <w:pPr>
              <w:spacing w:after="0"/>
            </w:pPr>
            <w:r>
              <w:rPr>
                <w:sz w:val="16"/>
              </w:rPr>
              <w:t>4 = Participant moved away</w:t>
            </w:r>
          </w:p>
          <w:p>
            <w:pPr>
              <w:spacing w:after="0"/>
            </w:pPr>
            <w:r>
              <w:rPr>
                <w:sz w:val="16"/>
              </w:rPr>
              <w:t>5 = Other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fu_attended is "No"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${fu_attended} = '0'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fu_missed_other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F3a. Other reason, please describe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fu_missed_reason is "Other"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${fu_missed_reason} = '5'</w:t>
            </w:r>
          </w:p>
        </w:tc>
      </w:tr>
    </w:tbl>
    <w:p>
      <w:pPr>
        <w:pStyle w:val="Heading2"/>
      </w:pPr>
      <w:r>
        <w:t>Follow-up visit &gt; Measurements</w:t>
      </w:r>
    </w:p>
    <w:p>
      <w:pPr>
        <w:keepNext/>
      </w:pPr>
      <w:r>
        <w:rPr>
          <w:i/>
        </w:rPr>
        <w:t>Shown when: fu_attended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fu_sbp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F4a. Systolic blood pressure (mmHg)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Seated, after 5 minutes' rest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70 AND . &lt;=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fu_dbp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F4b. Diastolic blood pressure (mmHg)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40 AND . &lt;= 150 AND . &lt; fu_sbp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fu_weight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F5. Weight (kg)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Light clothing, no shoes. Enter one decimal place, e.g. 72.4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Decimal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30 AND . &lt;= 250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Follow-up visit &gt; Medicines and symptoms</w:t>
      </w:r>
    </w:p>
    <w:p>
      <w:pPr>
        <w:keepNext/>
      </w:pPr>
      <w:r>
        <w:rPr>
          <w:i/>
        </w:rPr>
        <w:t>Shown when: fu_attended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fu_bp_med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F6. Are you currently taking medicine for high blood pressure?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fu_med_days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F7. On how many of the last 7 days did you take your blood pressure medicine?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0 AND . &lt;= 7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fu_bp_med is "Yes"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${fu_bp_med} = '1'</w:t>
            </w:r>
          </w:p>
        </w:tc>
      </w:tr>
    </w:tbl>
    <w:p>
      <w:pPr>
        <w:pStyle w:val="Heading2"/>
      </w:pPr>
      <w:r>
        <w:t>Follow-up visit &gt; Medicines and symptoms &gt; F8. In the past 2 weeks, how often have you had the following?</w:t>
      </w:r>
    </w:p>
    <w:p>
      <w:pPr>
        <w:keepNext/>
      </w:pPr>
      <w:r>
        <w:rPr>
          <w:i/>
        </w:rPr>
        <w:t>Appearance: table-list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fu_headache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Headaches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fu_dizzy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Dizziness or feeling faint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fu_chest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Chest pain or tightness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fu_breath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Shortness of breath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fu_ankles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Swollen ankles or feet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(freq3)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0 = Not at all</w:t>
            </w:r>
          </w:p>
          <w:p>
            <w:pPr>
              <w:spacing w:after="0"/>
            </w:pPr>
            <w:r>
              <w:rPr>
                <w:sz w:val="16"/>
              </w:rPr>
              <w:t>1 = Some days</w:t>
            </w:r>
          </w:p>
          <w:p>
            <w:pPr>
              <w:spacing w:after="0"/>
            </w:pPr>
            <w:r>
              <w:rPr>
                <w:sz w:val="16"/>
              </w:rPr>
              <w:t>2 = Most days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Follow-up visit &gt; Medicines and symptoms (continued)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fu_health_event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F9. Since the last visit, have you stayed overnight in hospital, visited an emergency department, or been told you have a new health condition?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(yesno)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Follow-up visit &gt; Health event (repeat)</w:t>
      </w:r>
    </w:p>
    <w:p>
      <w:pPr>
        <w:keepNext/>
      </w:pPr>
      <w:r>
        <w:rPr>
          <w:i/>
        </w:rPr>
        <w:t>Repeat group: can be filled in several times. Shown when: fu_health_event is "Yes"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fu_he_msg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color w:val="5B6672"/>
                <w:sz w:val="17"/>
              </w:rPr>
              <w:t>Complete one Health event form for each event.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Note (no data)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he_date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H1. Date the event started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Date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date('2026-01-01') AND . &lt;= today()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he_type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H2. Type of event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(he_type)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Overnight hospital stay</w:t>
            </w:r>
          </w:p>
          <w:p>
            <w:pPr>
              <w:spacing w:after="0"/>
            </w:pPr>
            <w:r>
              <w:rPr>
                <w:sz w:val="16"/>
              </w:rPr>
              <w:t>2 = Emergency department visit (no overnight stay)</w:t>
            </w:r>
          </w:p>
          <w:p>
            <w:pPr>
              <w:spacing w:after="0"/>
            </w:pPr>
            <w:r>
              <w:rPr>
                <w:sz w:val="16"/>
              </w:rPr>
              <w:t>3 = New health condition diagnosed</w:t>
            </w:r>
          </w:p>
          <w:p>
            <w:pPr>
              <w:spacing w:after="0"/>
            </w:pPr>
            <w:r>
              <w:rPr>
                <w:sz w:val="16"/>
              </w:rPr>
              <w:t>4 = Other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he_type_other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H2a. Other, please describe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he_type is "Other"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${he_type} = '4'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he_nights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H3. Number of nights in hospital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Whole number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. &gt;= 1 AND . &lt;= 365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he_type is "Overnight hospital stay"</w:t>
            </w:r>
          </w:p>
          <w:p>
            <w:pPr>
              <w:spacing w:after="0"/>
            </w:pPr>
            <w:r>
              <w:rPr>
                <w:rFonts w:ascii="Consolas" w:hAnsi="Consolas"/>
                <w:color w:val="5B6672"/>
                <w:sz w:val="14"/>
              </w:rPr>
              <w:t>${he_type} = '1'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he_heart</w:t>
            </w:r>
          </w:p>
          <w:p>
            <w:pPr>
              <w:spacing w:after="0"/>
            </w:pPr>
            <w:r>
              <w:rPr>
                <w:color w:val="5B6672"/>
                <w:sz w:val="15"/>
              </w:rPr>
              <w:t>Required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H4. Was the event related to the heart or blood pressure?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Choose one (yes_no_unsure)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1 = Yes</w:t>
            </w:r>
          </w:p>
          <w:p>
            <w:pPr>
              <w:spacing w:after="0"/>
            </w:pPr>
            <w:r>
              <w:rPr>
                <w:sz w:val="16"/>
              </w:rPr>
              <w:t>0 = No</w:t>
            </w:r>
          </w:p>
          <w:p>
            <w:pPr>
              <w:spacing w:after="0"/>
            </w:pPr>
            <w:r>
              <w:rPr>
                <w:sz w:val="16"/>
              </w:rPr>
              <w:t>98 = Not sure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he_desc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H5. Brief description (no names or other identifying details)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Appearance: multiline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string-length(.) &lt;= 500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p>
      <w:pPr>
        <w:pStyle w:val="Heading2"/>
      </w:pPr>
      <w:r>
        <w:t>Follow-up visit (continued)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4195"/>
        <w:gridCol w:w="1928"/>
        <w:gridCol w:w="3402"/>
        <w:gridCol w:w="2891"/>
      </w:tblGrid>
      <w:tr>
        <w:trPr>
          <w:tblHeader w:val="true"/>
        </w:trPr>
        <w:tc>
          <w:tcPr>
            <w:tcW w:type="dxa" w:w="272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195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Question / label</w:t>
            </w:r>
          </w:p>
        </w:tc>
        <w:tc>
          <w:tcPr>
            <w:tcW w:type="dxa" w:w="1928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402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Values and rules</w:t>
            </w:r>
          </w:p>
        </w:tc>
        <w:tc>
          <w:tcPr>
            <w:tcW w:type="dxa" w:w="2891"/>
            <w:shd w:val="clear" w:color="auto" w:fill="E8EEF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Shown when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fu_notes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Staff notes (do not write names, addresses or phone numbers here)</w:t>
            </w:r>
          </w:p>
          <w:p>
            <w:pPr>
              <w:spacing w:after="0"/>
            </w:pPr>
            <w:r>
              <w:rPr>
                <w:i/>
                <w:color w:val="5B6672"/>
                <w:sz w:val="15"/>
              </w:rPr>
              <w:t>Appearance: multiline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Text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6"/>
              </w:rPr>
              <w:t>Rule: string-length(.) &lt;= 500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6"/>
              </w:rPr>
              <w:t>Always (within its group)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Codebook: Lakeside Community Health Check (fictional sample)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