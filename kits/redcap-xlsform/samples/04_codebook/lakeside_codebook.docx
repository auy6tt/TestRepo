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Codebook: Lakeside Community Health Check (fictional sample)</w:t>
      </w:r>
    </w:p>
    <w:p>
      <w:r>
        <w:rPr>
          <w:i/>
        </w:rPr>
        <w:t>Generated from lakeside_data_dictionary.csv on 2026-10-07.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24"/>
              </w:rPr>
              <w:t>4</w:t>
            </w:r>
          </w:p>
        </w:tc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24"/>
              </w:rPr>
              <w:t>56</w:t>
            </w:r>
          </w:p>
        </w:tc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24"/>
              </w:rPr>
              <w:t>2</w:t>
            </w:r>
          </w:p>
        </w:tc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24"/>
              </w:rPr>
              <w:t>4</w:t>
            </w:r>
          </w:p>
        </w:tc>
      </w:tr>
      <w:tr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Instruments</w:t>
            </w:r>
          </w:p>
        </w:tc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Variables</w:t>
            </w:r>
          </w:p>
        </w:tc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Identifiers flagged</w:t>
            </w:r>
          </w:p>
        </w:tc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Events</w:t>
            </w:r>
          </w:p>
        </w:tc>
      </w:tr>
    </w:tbl>
    <w:p>
      <w:pPr>
        <w:pStyle w:val="Heading2"/>
      </w:pPr>
      <w:r>
        <w:t>How to read this codebook</w:t>
      </w:r>
    </w:p>
    <w:p>
      <w:pPr>
        <w:pStyle w:val="ListBullet"/>
        <w:spacing w:after="20"/>
      </w:pPr>
      <w:r>
        <w:t>Variable is the column name in a REDCap export. Codes are what is stored; labels are what people see.</w:t>
      </w:r>
    </w:p>
    <w:p>
      <w:pPr>
        <w:pStyle w:val="ListBullet"/>
        <w:spacing w:after="20"/>
      </w:pPr>
      <w:r>
        <w:t>Checkbox questions export one column per option, named variable___code (three underscores): 1 = ticked, 0 = not ticked.</w:t>
      </w:r>
    </w:p>
    <w:p>
      <w:pPr>
        <w:pStyle w:val="ListBullet"/>
        <w:spacing w:after="20"/>
      </w:pPr>
      <w:r>
        <w:t>Shown when: the question only appears when this is true. A blank value can mean 'not shown' as well as 'not answered'.</w:t>
      </w:r>
    </w:p>
    <w:p>
      <w:pPr>
        <w:pStyle w:val="ListBullet"/>
        <w:spacing w:after="20"/>
      </w:pPr>
      <w:r>
        <w:t>Dates are stored as YYYY-MM-DD whatever the display format.</w:t>
      </w:r>
    </w:p>
    <w:p>
      <w:pPr>
        <w:pStyle w:val="ListBullet"/>
        <w:spacing w:after="20"/>
      </w:pPr>
      <w:r>
        <w:t>Each instrument has a status column (instrument_complete): 0 = Incomplete, 1 = Unverified, 2 = Complete.</w:t>
      </w:r>
    </w:p>
    <w:p>
      <w:pPr>
        <w:pStyle w:val="ListBullet"/>
        <w:spacing w:after="20"/>
      </w:pPr>
      <w:r>
        <w:t>Identifiers are flagged so they can be removed from de-identified exports.</w:t>
      </w:r>
    </w:p>
    <w:p>
      <w:pPr>
        <w:pStyle w:val="ListBullet"/>
        <w:spacing w:after="20"/>
      </w:pPr>
      <w:r>
        <w:t>Longitudinal project: each row of an export is one record at one event (column redcap_event_name).</w:t>
      </w:r>
    </w:p>
    <w:p>
      <w:pPr>
        <w:pStyle w:val="ListBullet"/>
        <w:spacing w:after="20"/>
      </w:pPr>
      <w:r>
        <w:t>Repeating instruments get extra rows with redcap_repeat_instrument and redcap_repeat_instance filled in.</w:t>
      </w:r>
    </w:p>
    <w:p>
      <w:pPr>
        <w:pStyle w:val="Heading2"/>
      </w:pPr>
      <w:r>
        <w:t>Identifiers (remove or protect before sharing data)</w:t>
      </w:r>
    </w:p>
    <w:p>
      <w:pPr>
        <w:pStyle w:val="ListBullet"/>
        <w:spacing w:after="20"/>
      </w:pPr>
      <w:r>
        <w:t>dob: What is your date of birth?</w:t>
      </w:r>
    </w:p>
    <w:p>
      <w:pPr>
        <w:pStyle w:val="ListBullet"/>
        <w:spacing w:after="20"/>
      </w:pPr>
      <w:r>
        <w:t>contact_phone: Phone number for follow-up reminders</w:t>
      </w:r>
    </w:p>
    <w:p>
      <w:pPr>
        <w:pStyle w:val="Heading1"/>
      </w:pPr>
      <w:r>
        <w:t>Overview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1814"/>
        <w:gridCol w:w="1814"/>
        <w:gridCol w:w="1814"/>
        <w:gridCol w:w="1814"/>
        <w:gridCol w:w="1814"/>
      </w:tblGrid>
      <w:tr>
        <w:tc>
          <w:tcPr>
            <w:tcW w:type="dxa" w:w="453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Instrument</w:t>
            </w:r>
          </w:p>
        </w:tc>
        <w:tc>
          <w:tcPr>
            <w:tcW w:type="dxa" w:w="1814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Variables</w:t>
            </w:r>
          </w:p>
        </w:tc>
        <w:tc>
          <w:tcPr>
            <w:tcW w:type="dxa" w:w="1814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screening_arm_1</w:t>
            </w:r>
          </w:p>
        </w:tc>
        <w:tc>
          <w:tcPr>
            <w:tcW w:type="dxa" w:w="1814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visit_1_arm_1</w:t>
            </w:r>
          </w:p>
        </w:tc>
        <w:tc>
          <w:tcPr>
            <w:tcW w:type="dxa" w:w="1814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visit_2_arm_1</w:t>
            </w:r>
          </w:p>
        </w:tc>
        <w:tc>
          <w:tcPr>
            <w:tcW w:type="dxa" w:w="1814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visit_3_arm_1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Screening (screening)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29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Contact details (contact_details)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Follow up visit (follow_up_visit)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Health event (health_event)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Repeating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Repeating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Repeating</w:t>
            </w:r>
          </w:p>
        </w:tc>
      </w:tr>
    </w:tbl>
    <w:p>
      <w:r>
        <w:br w:type="page"/>
      </w:r>
    </w:p>
    <w:p>
      <w:pPr>
        <w:pStyle w:val="Heading1"/>
      </w:pPr>
      <w:r>
        <w:t>Screening (screening)</w:t>
      </w:r>
    </w:p>
    <w:p>
      <w:r>
        <w:rPr>
          <w:i/>
        </w:rPr>
        <w:t>Events: screening_arm_1. 29 variables.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record_id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Record ID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Participant ID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Assigned by REDCap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 box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891"/>
            <w:gridSpan w:val="5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Staff section: visit details and consent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scr_date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Date of screening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Date (D-M-Y)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2026-01-01 to today</w:t>
            </w:r>
          </w:p>
          <w:p>
            <w:pPr>
              <w:spacing w:after="0"/>
            </w:pPr>
            <w:r>
              <w:rPr>
                <w:sz w:val="16"/>
              </w:rPr>
              <w:t>Stored as YYYY-MM-DD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consent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Has the participant signed the study consent form?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Yes / 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consent_stop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STOP. Do not continue: people can only take part after signing the consent form.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Descriptive text (no data saved)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consent is "No" (0)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[consent] = '0'</w:t>
            </w:r>
          </w:p>
        </w:tc>
      </w:tr>
      <w:tr>
        <w:trPr>
          <w:cantSplit w:val="true"/>
        </w:trPr>
        <w:tc>
          <w:tcPr>
            <w:tcW w:type="dxa" w:w="2891"/>
            <w:gridSpan w:val="5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Section A: About you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dob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1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Identifier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What is your date of birth?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Date (D-M-Y)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1900-01-01 to today</w:t>
            </w:r>
          </w:p>
          <w:p>
            <w:pPr>
              <w:spacing w:after="0"/>
            </w:pPr>
            <w:r>
              <w:rPr>
                <w:sz w:val="16"/>
              </w:rPr>
              <w:t>Stored as YYYY-MM-DD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age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Age at screening (years)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Calculated from date of birth and date of screening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Calculated field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Formula: rounddown(datediff([dob], [scr_date], "y"), 0)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age_stop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STOP. This person is under 18 and cannot take part. Do not continue.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Descriptive text (no data saved)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age is not blank AND age &lt; 18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[age] &lt;&gt; '' and [age] &lt; 18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sex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2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What is your sex?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Female</w:t>
            </w:r>
          </w:p>
          <w:p>
            <w:pPr>
              <w:spacing w:after="0"/>
            </w:pPr>
            <w:r>
              <w:rPr>
                <w:sz w:val="16"/>
              </w:rPr>
              <w:t>2 = Male</w:t>
            </w:r>
          </w:p>
          <w:p>
            <w:pPr>
              <w:spacing w:after="0"/>
            </w:pPr>
            <w:r>
              <w:rPr>
                <w:sz w:val="16"/>
              </w:rPr>
              <w:t>99 = Prefer not to say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education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3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What is the highest level of education you have completed?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Drop-down list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No formal schooling</w:t>
            </w:r>
          </w:p>
          <w:p>
            <w:pPr>
              <w:spacing w:after="0"/>
            </w:pPr>
            <w:r>
              <w:rPr>
                <w:sz w:val="16"/>
              </w:rPr>
              <w:t>2 = Primary school</w:t>
            </w:r>
          </w:p>
          <w:p>
            <w:pPr>
              <w:spacing w:after="0"/>
            </w:pPr>
            <w:r>
              <w:rPr>
                <w:sz w:val="16"/>
              </w:rPr>
              <w:t>3 = Secondary school</w:t>
            </w:r>
          </w:p>
          <w:p>
            <w:pPr>
              <w:spacing w:after="0"/>
            </w:pPr>
            <w:r>
              <w:rPr>
                <w:sz w:val="16"/>
              </w:rPr>
              <w:t>4 = Trade or vocational qualification</w:t>
            </w:r>
          </w:p>
          <w:p>
            <w:pPr>
              <w:spacing w:after="0"/>
            </w:pPr>
            <w:r>
              <w:rPr>
                <w:sz w:val="16"/>
              </w:rPr>
              <w:t>5 = University degree</w:t>
            </w:r>
          </w:p>
          <w:p>
            <w:pPr>
              <w:spacing w:after="0"/>
            </w:pPr>
            <w:r>
              <w:rPr>
                <w:sz w:val="16"/>
              </w:rPr>
              <w:t>99 = Prefer not to say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household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4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How many people live in your household, including you?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1 to 20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891"/>
            <w:gridSpan w:val="5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Section B: Your health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conditions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5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Has a doctor or nurse ever told you that you have any of these conditions? Tick all that apply.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Action tags: @NONEOFTHEABOVE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Checkboxes (tick all that apply)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One column per option (1 = ticked, 0 = not ticked):</w:t>
            </w:r>
          </w:p>
          <w:p>
            <w:pPr>
              <w:spacing w:after="0"/>
            </w:pPr>
            <w:r>
              <w:rPr>
                <w:sz w:val="16"/>
              </w:rPr>
              <w:t>conditions___1 = High blood pressure</w:t>
            </w:r>
          </w:p>
          <w:p>
            <w:pPr>
              <w:spacing w:after="0"/>
            </w:pPr>
            <w:r>
              <w:rPr>
                <w:sz w:val="16"/>
              </w:rPr>
              <w:t>conditions___2 = Diabetes</w:t>
            </w:r>
          </w:p>
          <w:p>
            <w:pPr>
              <w:spacing w:after="0"/>
            </w:pPr>
            <w:r>
              <w:rPr>
                <w:sz w:val="16"/>
              </w:rPr>
              <w:t>conditions___3 = Heart disease</w:t>
            </w:r>
          </w:p>
          <w:p>
            <w:pPr>
              <w:spacing w:after="0"/>
            </w:pPr>
            <w:r>
              <w:rPr>
                <w:sz w:val="16"/>
              </w:rPr>
              <w:t>conditions___4 = Asthma or COPD</w:t>
            </w:r>
          </w:p>
          <w:p>
            <w:pPr>
              <w:spacing w:after="0"/>
            </w:pPr>
            <w:r>
              <w:rPr>
                <w:sz w:val="16"/>
              </w:rPr>
              <w:t>conditions___5 = Kidney disease</w:t>
            </w:r>
          </w:p>
          <w:p>
            <w:pPr>
              <w:spacing w:after="0"/>
            </w:pPr>
            <w:r>
              <w:rPr>
                <w:sz w:val="16"/>
              </w:rPr>
              <w:t>conditions___6 = None of these</w:t>
            </w:r>
          </w:p>
          <w:p>
            <w:pPr>
              <w:spacing w:after="0"/>
            </w:pPr>
            <w:r>
              <w:rPr>
                <w:sz w:val="16"/>
              </w:rPr>
              <w:t>'None of these' cannot be ticked with other options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bp_med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6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Are you currently taking medicine for high blood pressure?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Yes / 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conditions: "High blood pressure" is ticked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[conditions(1)]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smoke_status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7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Do you smoke tobacco (cigarettes, cigars, pipe, water-pipe or similar)?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Yes, every day</w:t>
            </w:r>
          </w:p>
          <w:p>
            <w:pPr>
              <w:spacing w:after="0"/>
            </w:pPr>
            <w:r>
              <w:rPr>
                <w:sz w:val="16"/>
              </w:rPr>
              <w:t>2 = Yes, some days</w:t>
            </w:r>
          </w:p>
          <w:p>
            <w:pPr>
              <w:spacing w:after="0"/>
            </w:pPr>
            <w:r>
              <w:rPr>
                <w:sz w:val="16"/>
              </w:rPr>
              <w:t>3 = No, but I used to</w:t>
            </w:r>
          </w:p>
          <w:p>
            <w:pPr>
              <w:spacing w:after="0"/>
            </w:pPr>
            <w:r>
              <w:rPr>
                <w:sz w:val="16"/>
              </w:rPr>
              <w:t>4 = No, never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cig_per_day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8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On a day when you smoke, how many cigarettes (or similar) do you usually smoke?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1 to 80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smoke_status is "Yes, every day" (1) OR smoke_status is "Yes, some days" (2)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[smoke_status] = '1' or [smoke_status] = '2'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active_days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9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In a usual week, on how many days are you active for at least 30 minutes (for example brisk walking, cycling, sport or heavy housework)?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0 to 7 days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0 to 7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fruit_veg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10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On a usual day, how many portions of fruit and vegetables do you eat? One portion is about a handful.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0 to 20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energy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11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Over the past week, how much energy have you had?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Move the slider to your answer (0 to 100).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Slider (visual analogue scale)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to 100 (No energy at all ... Full of energy)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sleep_trouble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12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Over the past month, how often have you had trouble sleeping?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Never</w:t>
            </w:r>
          </w:p>
          <w:p>
            <w:pPr>
              <w:spacing w:after="0"/>
            </w:pPr>
            <w:r>
              <w:rPr>
                <w:sz w:val="16"/>
              </w:rPr>
              <w:t>1 = Rarely</w:t>
            </w:r>
          </w:p>
          <w:p>
            <w:pPr>
              <w:spacing w:after="0"/>
            </w:pPr>
            <w:r>
              <w:rPr>
                <w:sz w:val="16"/>
              </w:rPr>
              <w:t>2 = Sometimes</w:t>
            </w:r>
          </w:p>
          <w:p>
            <w:pPr>
              <w:spacing w:after="0"/>
            </w:pPr>
            <w:r>
              <w:rPr>
                <w:sz w:val="16"/>
              </w:rPr>
              <w:t>3 = Often</w:t>
            </w:r>
          </w:p>
          <w:p>
            <w:pPr>
              <w:spacing w:after="0"/>
            </w:pPr>
            <w:r>
              <w:rPr>
                <w:sz w:val="16"/>
              </w:rPr>
              <w:t>4 = Every night or almost every night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891"/>
            <w:gridSpan w:val="5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 the past 2 weeks, how often have you had the following?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sym_headache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13a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Matrix: scr_symptoms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Headaches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sym_dizzy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13b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Matrix: scr_symptoms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Dizziness or feeling faint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sym_chest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13c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Matrix: scr_symptoms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Chest pain or tightness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sym_breath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13d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Matrix: scr_symptoms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Shortness of breath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sym_ankles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13e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Matrix: scr_symptoms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Swollen ankles or feet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891"/>
            <w:gridSpan w:val="5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Section C: Measurements (staff to complete)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height_cm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14a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Height (cm)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Measure without shoes. Enter one decimal place, e.g. 165.0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Number, 1 decimal place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100 to 230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weight_kg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14b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Weight (kg)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Light clothing, no shoes. Enter one decimal place, e.g. 72.4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Number, 1 decimal place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30 to 250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bmi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Body mass index (BMI, kg/m2)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Calculated from height and weight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Calculated field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Formula: round([weight_kg] / (([height_cm] / 100) ^ 2), 1)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scr_sbp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15a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Systolic blood pressure (mmHg)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Seated, after 5 minutes' rest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70 to 250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scr_dbp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15b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Diastolic blood pressure (mmHg)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40 to 150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891"/>
            <w:gridSpan w:val="5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Section D: Result and follow-up (staff to complete)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bp_high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High blood pressure reading (1 = yes, 0 = no)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1 if systolic is 140 or more, or diastolic is 90 or more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Calculated field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Formula: if([scr_sbp] = '' or [scr_dbp] = '', '', if([scr_sbp] &gt;= 140 or [scr_dbp] &gt;= 90, 1, 0))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bp_high_msg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This reading is 140/90 mmHg or higher. Give the participant the advice leaflet and invite them to the 3 follow-up visits.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Descriptive text (no data saved)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bp_high is 1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[bp_high]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fu_agree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Has the participant agreed to the 3 follow-up visits?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Yes / 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bp_high is 1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[bp_high]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scr_notes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Staff notes (do not write names, addresses or phone numbers here)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Action tags: @CHARLIMIT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Notes box (long text)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screening_complete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Added by REDCap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Form status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Form status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Incomplete</w:t>
            </w:r>
          </w:p>
          <w:p>
            <w:pPr>
              <w:spacing w:after="0"/>
            </w:pPr>
            <w:r>
              <w:rPr>
                <w:sz w:val="16"/>
              </w:rPr>
              <w:t>1 = Unverified</w:t>
            </w:r>
          </w:p>
          <w:p>
            <w:pPr>
              <w:spacing w:after="0"/>
            </w:pPr>
            <w:r>
              <w:rPr>
                <w:sz w:val="16"/>
              </w:rPr>
              <w:t>2 = Complete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</w:tbl>
    <w:p>
      <w:r>
        <w:br w:type="page"/>
      </w:r>
    </w:p>
    <w:p>
      <w:pPr>
        <w:pStyle w:val="Heading1"/>
      </w:pPr>
      <w:r>
        <w:t>Contact details (contact_details)</w:t>
      </w:r>
    </w:p>
    <w:p>
      <w:r>
        <w:rPr>
          <w:i/>
        </w:rPr>
        <w:t>Events: screening_arm_1. 3 variables.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contact_intro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Complete this form only if the participant agreed to the follow-up visits. These details identify the participant: record them only here.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Descriptive text (no data saved)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contact_phone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Identifier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Phone number for follow-up reminders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Include the area code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 box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fu_agree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[fu_agree]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contact_time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Best time to call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Drop-down list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Morning</w:t>
            </w:r>
          </w:p>
          <w:p>
            <w:pPr>
              <w:spacing w:after="0"/>
            </w:pPr>
            <w:r>
              <w:rPr>
                <w:sz w:val="16"/>
              </w:rPr>
              <w:t>2 = Afternoon</w:t>
            </w:r>
          </w:p>
          <w:p>
            <w:pPr>
              <w:spacing w:after="0"/>
            </w:pPr>
            <w:r>
              <w:rPr>
                <w:sz w:val="16"/>
              </w:rPr>
              <w:t>3 = Evening</w:t>
            </w:r>
          </w:p>
          <w:p>
            <w:pPr>
              <w:spacing w:after="0"/>
            </w:pPr>
            <w:r>
              <w:rPr>
                <w:sz w:val="16"/>
              </w:rPr>
              <w:t>4 = Any time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fu_agree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[fu_agree]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contact_sms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May we send text message reminders before each visit?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Yes / 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fu_agree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[fu_agree]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contact_details_complete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Added by REDCap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Form status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Form status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Incomplete</w:t>
            </w:r>
          </w:p>
          <w:p>
            <w:pPr>
              <w:spacing w:after="0"/>
            </w:pPr>
            <w:r>
              <w:rPr>
                <w:sz w:val="16"/>
              </w:rPr>
              <w:t>1 = Unverified</w:t>
            </w:r>
          </w:p>
          <w:p>
            <w:pPr>
              <w:spacing w:after="0"/>
            </w:pPr>
            <w:r>
              <w:rPr>
                <w:sz w:val="16"/>
              </w:rPr>
              <w:t>2 = Complete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</w:tbl>
    <w:p>
      <w:r>
        <w:br w:type="page"/>
      </w:r>
    </w:p>
    <w:p>
      <w:pPr>
        <w:pStyle w:val="Heading1"/>
      </w:pPr>
      <w:r>
        <w:t>Follow up visit (follow_up_visit)</w:t>
      </w:r>
    </w:p>
    <w:p>
      <w:r>
        <w:rPr>
          <w:i/>
        </w:rPr>
        <w:t>Events: visit_1_arm_1, visit_2_arm_1, visit_3_arm_1. 18 variables.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891"/>
            <w:gridSpan w:val="5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Visit details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fu_date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F1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Date of visit (or date of last contact attempt)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Date (D-M-Y)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2026-01-01 to today</w:t>
            </w:r>
          </w:p>
          <w:p>
            <w:pPr>
              <w:spacing w:after="0"/>
            </w:pPr>
            <w:r>
              <w:rPr>
                <w:sz w:val="16"/>
              </w:rPr>
              <w:t>Stored as YYYY-MM-DD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fu_attended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F2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Did the visit take place?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Yes / 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fu_missed_reason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F3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Main reason the visit did not take place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Drop-down list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Could not contact participant</w:t>
            </w:r>
          </w:p>
          <w:p>
            <w:pPr>
              <w:spacing w:after="0"/>
            </w:pPr>
            <w:r>
              <w:rPr>
                <w:sz w:val="16"/>
              </w:rPr>
              <w:t>2 = Participant declined</w:t>
            </w:r>
          </w:p>
          <w:p>
            <w:pPr>
              <w:spacing w:after="0"/>
            </w:pPr>
            <w:r>
              <w:rPr>
                <w:sz w:val="16"/>
              </w:rPr>
              <w:t>3 = Participant unwell</w:t>
            </w:r>
          </w:p>
          <w:p>
            <w:pPr>
              <w:spacing w:after="0"/>
            </w:pPr>
            <w:r>
              <w:rPr>
                <w:sz w:val="16"/>
              </w:rPr>
              <w:t>4 = Participant moved away</w:t>
            </w:r>
          </w:p>
          <w:p>
            <w:pPr>
              <w:spacing w:after="0"/>
            </w:pPr>
            <w:r>
              <w:rPr>
                <w:sz w:val="16"/>
              </w:rPr>
              <w:t>5 = Other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fu_attended is "No" (0)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[fu_attended] = '0'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fu_missed_other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F3a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Other reason, please describe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 box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fu_missed_reason is "Other" (5)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[fu_missed_reason] = '5'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fu_days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Days since screening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Calculated from the screening date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Calculated field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Formula: datediff([screening_arm_1][scr_date], [fu_date], "d")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891"/>
            <w:gridSpan w:val="5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Measurements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fu_sbp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F4a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Systolic blood pressure (mmHg)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Seated, after 5 minutes' rest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70 to 250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fu_attended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[fu_attended]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fu_dbp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F4b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Diastolic blood pressure (mmHg)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40 to 150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fu_attended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[fu_attended]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fu_bp_change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Change in systolic blood pressure since screening (mmHg)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A negative number means lower than at screening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Calculated field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Formula: [fu_sbp] - [screening_arm_1][scr_sbp]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fu_weight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F5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Weight (kg)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Light clothing, no shoes. Enter one decimal place, e.g. 72.4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Number, 1 decimal place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30 to 250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fu_attended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[fu_attended] = '1'</w:t>
            </w:r>
          </w:p>
        </w:tc>
      </w:tr>
      <w:tr>
        <w:trPr>
          <w:cantSplit w:val="true"/>
        </w:trPr>
        <w:tc>
          <w:tcPr>
            <w:tcW w:type="dxa" w:w="2891"/>
            <w:gridSpan w:val="5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Medicines and symptoms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fu_bp_med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F6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Are you currently taking medicine for high blood pressure?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Yes / 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fu_attended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[fu_attended]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fu_med_days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F7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On how many of the last 7 days did you take your blood pressure medicine?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0 to 7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fu_bp_med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[fu_bp_med] = '1'</w:t>
            </w:r>
          </w:p>
        </w:tc>
      </w:tr>
      <w:tr>
        <w:trPr>
          <w:cantSplit w:val="true"/>
        </w:trPr>
        <w:tc>
          <w:tcPr>
            <w:tcW w:type="dxa" w:w="2891"/>
            <w:gridSpan w:val="5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 the past 2 weeks, how often have you had the following?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fu_headache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F8a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Matrix: fu_symptoms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Headaches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fu_attended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[fu_attended]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fu_dizzy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F8b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Matrix: fu_symptoms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Dizziness or feeling faint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fu_attended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[fu_attended]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fu_chest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F8c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Matrix: fu_symptoms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Chest pain or tightness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fu_attended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[fu_attended]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fu_breath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F8d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Matrix: fu_symptoms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Shortness of breath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fu_attended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[fu_attended]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fu_ankles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F8e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Matrix: fu_symptoms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Swollen ankles or feet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fu_attended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[fu_attended]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fu_health_event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F9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Since the last visit, have you stayed overnight in hospital, visited an emergency department, or been told you have a new health condition?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Yes / 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fu_attended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[fu_attended]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fu_he_msg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Complete one Health event form for each event.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Descriptive text (no data saved)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fu_health_event is "Yes"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[fu_health_event]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fu_notes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Staff notes (do not write names, addresses or phone numbers here)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Action tags: @CHARLIMIT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Notes box (long text)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follow_up_visit_complete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Added by REDCap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Form status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Form status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Incomplete</w:t>
            </w:r>
          </w:p>
          <w:p>
            <w:pPr>
              <w:spacing w:after="0"/>
            </w:pPr>
            <w:r>
              <w:rPr>
                <w:sz w:val="16"/>
              </w:rPr>
              <w:t>1 = Unverified</w:t>
            </w:r>
          </w:p>
          <w:p>
            <w:pPr>
              <w:spacing w:after="0"/>
            </w:pPr>
            <w:r>
              <w:rPr>
                <w:sz w:val="16"/>
              </w:rPr>
              <w:t>2 = Complete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</w:tbl>
    <w:p>
      <w:r>
        <w:br w:type="page"/>
      </w:r>
    </w:p>
    <w:p>
      <w:pPr>
        <w:pStyle w:val="Heading1"/>
      </w:pPr>
      <w:r>
        <w:t>Health event (health_event)</w:t>
      </w:r>
    </w:p>
    <w:p>
      <w:r>
        <w:rPr>
          <w:i/>
        </w:rPr>
        <w:t>Events: visit_1_arm_1, visit_2_arm_1, visit_3_arm_1. Repeating instrument (several instances per event) in: visit_1_arm_1, visit_2_arm_1, visit_3_arm_1. 6 variables.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he_date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H1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Date the event started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Date (D-M-Y)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2026-01-01 to today</w:t>
            </w:r>
          </w:p>
          <w:p>
            <w:pPr>
              <w:spacing w:after="0"/>
            </w:pPr>
            <w:r>
              <w:rPr>
                <w:sz w:val="16"/>
              </w:rPr>
              <w:t>Stored as YYYY-MM-DD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he_type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H2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Type of event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Overnight hospital stay</w:t>
            </w:r>
          </w:p>
          <w:p>
            <w:pPr>
              <w:spacing w:after="0"/>
            </w:pPr>
            <w:r>
              <w:rPr>
                <w:sz w:val="16"/>
              </w:rPr>
              <w:t>2 = Emergency department visit (no overnight stay)</w:t>
            </w:r>
          </w:p>
          <w:p>
            <w:pPr>
              <w:spacing w:after="0"/>
            </w:pPr>
            <w:r>
              <w:rPr>
                <w:sz w:val="16"/>
              </w:rPr>
              <w:t>3 = New health condition diagnosed</w:t>
            </w:r>
          </w:p>
          <w:p>
            <w:pPr>
              <w:spacing w:after="0"/>
            </w:pPr>
            <w:r>
              <w:rPr>
                <w:sz w:val="16"/>
              </w:rPr>
              <w:t>4 = Other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he_type_other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H2a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Other, please describe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 box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he_type is "Other" (4)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[he_type] = '4'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he_nights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H3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Number of nights in hospital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Text: 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Range: 1 to 365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he_type is "Overnight hospital stay" (1)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[he_type]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he_heart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H4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Was the event related to the heart or blood pressure?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Radio buttons (one answer)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  <w:p>
            <w:pPr>
              <w:spacing w:after="0"/>
            </w:pPr>
            <w:r>
              <w:rPr>
                <w:sz w:val="16"/>
              </w:rPr>
              <w:t>98 = Not sure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he_desc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Q H5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Brief description (no names or other identifying details)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Action tags: @CHARLIMIT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Notes box (long text)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health_event_complete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Added by REDCap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Form status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Form status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Incomplete</w:t>
            </w:r>
          </w:p>
          <w:p>
            <w:pPr>
              <w:spacing w:after="0"/>
            </w:pPr>
            <w:r>
              <w:rPr>
                <w:sz w:val="16"/>
              </w:rPr>
              <w:t>1 = Unverified</w:t>
            </w:r>
          </w:p>
          <w:p>
            <w:pPr>
              <w:spacing w:after="0"/>
            </w:pPr>
            <w:r>
              <w:rPr>
                <w:sz w:val="16"/>
              </w:rPr>
              <w:t>2 = Complete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Codebook: Lakeside Community Health Check (fictional sample)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