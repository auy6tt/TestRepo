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Lakeside Community Health Check</w:t>
      </w:r>
    </w:p>
    <w:p>
      <w:pPr>
        <w:spacing w:after="40"/>
      </w:pPr>
      <w:r>
        <w:rPr>
          <w:b w:val="0"/>
          <w:i w:val="0"/>
          <w:sz w:val="26"/>
        </w:rPr>
        <w:t>Screening questionnaire, follow-up visit form and health event form</w:t>
      </w:r>
    </w:p>
    <w:p>
      <w:r>
        <w:rPr>
          <w:b w:val="0"/>
          <w:i/>
          <w:sz w:val="19"/>
        </w:rPr>
        <w:t>Version 1.2, 14 August 2026. Sample document: there is no real study and no real ethics approval.</w:t>
      </w:r>
    </w:p>
    <w:p>
      <w:pPr>
        <w:pStyle w:val="Heading1"/>
      </w:pPr>
      <w:r>
        <w:t>Notes for the form builder (from the study team)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F8"/>
          </w:tcPr>
          <w:p>
            <w:r>
              <w:rPr>
                <w:b/>
              </w:rPr>
              <w:t>Requests</w:t>
            </w:r>
          </w:p>
          <w:p>
            <w:pPr>
              <w:pStyle w:val="ListBullet"/>
              <w:spacing w:after="20"/>
            </w:pPr>
            <w:r>
              <w:t>We will use REDCap at our university. Staff enter the answers on a tablet during the visit.</w:t>
            </w:r>
          </w:p>
          <w:p>
            <w:pPr>
              <w:pStyle w:val="ListBullet"/>
              <w:spacing w:after="20"/>
            </w:pPr>
            <w:r>
              <w:t>Two community sites have no internet, so we also need a KoboToolbox version of the same questions.</w:t>
            </w:r>
          </w:p>
          <w:p>
            <w:pPr>
              <w:pStyle w:val="ListBullet"/>
              <w:spacing w:after="20"/>
            </w:pPr>
            <w:r>
              <w:t>Please show dates as day/month/year.</w:t>
            </w:r>
          </w:p>
          <w:p>
            <w:pPr>
              <w:pStyle w:val="ListBullet"/>
              <w:spacing w:after="20"/>
            </w:pPr>
            <w:r>
              <w:t>Please calculate age (from date of birth) and BMI (from height and weight) automatically.</w:t>
            </w:r>
          </w:p>
          <w:p>
            <w:pPr>
              <w:pStyle w:val="ListBullet"/>
              <w:spacing w:after="20"/>
            </w:pPr>
            <w:r>
              <w:t>People with a blood pressure reading of 140/90 mmHg or higher are invited to three follow-up visits: 2 weeks, 3 months and 6 months after screening.</w:t>
            </w:r>
          </w:p>
          <w:p>
            <w:pPr>
              <w:pStyle w:val="ListBullet"/>
              <w:spacing w:after="20"/>
            </w:pPr>
            <w:r>
              <w:t>At each follow-up visit we would like to see the days since screening and the change in systolic blood pressure since screening.</w:t>
            </w:r>
          </w:p>
          <w:p>
            <w:pPr>
              <w:pStyle w:val="ListBullet"/>
              <w:spacing w:after="20"/>
            </w:pPr>
            <w:r>
              <w:t>Health events (hospital stays, emergency visits, new diagnoses) can happen more than once between visits, so please allow several per visit.</w:t>
            </w:r>
          </w:p>
          <w:p>
            <w:pPr>
              <w:pStyle w:val="ListBullet"/>
              <w:spacing w:after="20"/>
            </w:pPr>
            <w:r>
              <w:t>Contact details must be kept apart from the health answers.</w:t>
            </w:r>
          </w:p>
          <w:p>
            <w:pPr>
              <w:pStyle w:val="ListBullet"/>
              <w:spacing w:after="20"/>
            </w:pPr>
            <w:r>
              <w:t>Please do not change the wording of the questions: this version was approved by our ethics committee.</w:t>
            </w:r>
          </w:p>
        </w:tc>
      </w:tr>
    </w:tbl>
    <w:p>
      <w:pPr>
        <w:pStyle w:val="Heading1"/>
      </w:pPr>
      <w:r>
        <w:t>Part 1: Screening questionnaire</w:t>
      </w:r>
    </w:p>
    <w:p>
      <w:pPr>
        <w:pStyle w:val="Heading2"/>
      </w:pPr>
      <w:r>
        <w:t>Staff section: visit details and consent</w:t>
      </w:r>
    </w:p>
    <w:p>
      <w:pPr>
        <w:spacing w:after="40"/>
        <w:ind w:left="340"/>
      </w:pPr>
      <w:r>
        <w:rPr>
          <w:b w:val="0"/>
          <w:i w:val="0"/>
        </w:rPr>
        <w:t>Participant ID: ____________ (assigned by REDCap)</w:t>
      </w:r>
    </w:p>
    <w:p>
      <w:pPr>
        <w:spacing w:after="40"/>
        <w:ind w:left="340"/>
      </w:pPr>
      <w:r>
        <w:rPr>
          <w:b w:val="0"/>
          <w:i w:val="0"/>
        </w:rPr>
        <w:t>Date of screening (DD/MM/YYYY): ___ / ___ / ______</w:t>
      </w:r>
    </w:p>
    <w:p>
      <w:pPr>
        <w:keepNext/>
        <w:spacing w:before="120" w:after="40"/>
      </w:pPr>
      <w:r>
        <w:rPr>
          <w:b/>
        </w:rPr>
      </w:r>
      <w:r>
        <w:t>Has the participant signed the study consent form?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If No: STOP. Do not continue: people can only take part after signing the consent form.</w:t>
      </w:r>
    </w:p>
    <w:p>
      <w:pPr>
        <w:pStyle w:val="Heading2"/>
      </w:pPr>
      <w:r>
        <w:t>Section A: About you</w:t>
      </w:r>
    </w:p>
    <w:p>
      <w:pPr>
        <w:keepNext/>
        <w:spacing w:before="120" w:after="40"/>
      </w:pPr>
      <w:r>
        <w:rPr>
          <w:b/>
        </w:rPr>
        <w:t xml:space="preserve">1. </w:t>
      </w:r>
      <w:r>
        <w:t>What is your date of birth?</w:t>
      </w:r>
    </w:p>
    <w:p>
      <w:pPr>
        <w:spacing w:after="40"/>
        <w:ind w:left="340"/>
      </w:pPr>
      <w:r>
        <w:rPr>
          <w:b w:val="0"/>
          <w:i w:val="0"/>
        </w:rPr>
        <w:t>___ / ___ / ______ (DD/MM/YYYY)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If the person is under 18: STOP. This person is under 18 and cannot take part. Do not continue.</w:t>
      </w:r>
    </w:p>
    <w:p>
      <w:pPr>
        <w:keepNext/>
        <w:spacing w:before="120" w:after="40"/>
      </w:pPr>
      <w:r>
        <w:rPr>
          <w:b/>
        </w:rPr>
        <w:t xml:space="preserve">2. </w:t>
      </w:r>
      <w:r>
        <w:t>What is your sex?</w:t>
      </w:r>
    </w:p>
    <w:p>
      <w:pPr>
        <w:spacing w:after="40"/>
        <w:ind w:left="340"/>
      </w:pPr>
      <w:r>
        <w:rPr>
          <w:b w:val="0"/>
          <w:i w:val="0"/>
        </w:rPr>
        <w:t>☐ Female     ☐ Male     ☐ Prefer not to say</w:t>
      </w:r>
    </w:p>
    <w:p>
      <w:pPr>
        <w:keepNext/>
        <w:spacing w:before="120" w:after="40"/>
      </w:pPr>
      <w:r>
        <w:rPr>
          <w:b/>
        </w:rPr>
        <w:t xml:space="preserve">3. </w:t>
      </w:r>
      <w:r>
        <w:t>What is the highest level of education you have completed?</w:t>
      </w:r>
    </w:p>
    <w:p>
      <w:pPr>
        <w:spacing w:after="0"/>
        <w:ind w:left="340"/>
      </w:pPr>
      <w:r>
        <w:rPr>
          <w:b w:val="0"/>
          <w:i w:val="0"/>
        </w:rPr>
        <w:t>☐ No formal schooling</w:t>
      </w:r>
    </w:p>
    <w:p>
      <w:pPr>
        <w:spacing w:after="0"/>
        <w:ind w:left="340"/>
      </w:pPr>
      <w:r>
        <w:rPr>
          <w:b w:val="0"/>
          <w:i w:val="0"/>
        </w:rPr>
        <w:t>☐ Primary school</w:t>
      </w:r>
    </w:p>
    <w:p>
      <w:pPr>
        <w:spacing w:after="0"/>
        <w:ind w:left="340"/>
      </w:pPr>
      <w:r>
        <w:rPr>
          <w:b w:val="0"/>
          <w:i w:val="0"/>
        </w:rPr>
        <w:t>☐ Secondary school</w:t>
      </w:r>
    </w:p>
    <w:p>
      <w:pPr>
        <w:spacing w:after="0"/>
        <w:ind w:left="340"/>
      </w:pPr>
      <w:r>
        <w:rPr>
          <w:b w:val="0"/>
          <w:i w:val="0"/>
        </w:rPr>
        <w:t>☐ Trade or vocational qualification</w:t>
      </w:r>
    </w:p>
    <w:p>
      <w:pPr>
        <w:spacing w:after="0"/>
        <w:ind w:left="340"/>
      </w:pPr>
      <w:r>
        <w:rPr>
          <w:b w:val="0"/>
          <w:i w:val="0"/>
        </w:rPr>
        <w:t>☐ University degree</w:t>
      </w:r>
    </w:p>
    <w:p>
      <w:pPr>
        <w:spacing w:after="0"/>
        <w:ind w:left="340"/>
      </w:pPr>
      <w:r>
        <w:rPr>
          <w:b w:val="0"/>
          <w:i w:val="0"/>
        </w:rPr>
        <w:t>☐ Prefer not to say</w:t>
      </w:r>
    </w:p>
    <w:p>
      <w:pPr>
        <w:keepNext/>
        <w:spacing w:before="120" w:after="40"/>
      </w:pPr>
      <w:r>
        <w:rPr>
          <w:b/>
        </w:rPr>
        <w:t xml:space="preserve">4. </w:t>
      </w:r>
      <w:r>
        <w:t>How many people live in your household, including you?</w:t>
      </w:r>
    </w:p>
    <w:p>
      <w:pPr>
        <w:spacing w:after="40"/>
        <w:ind w:left="340"/>
      </w:pPr>
      <w:r>
        <w:rPr>
          <w:b w:val="0"/>
          <w:i w:val="0"/>
        </w:rPr>
        <w:t>______ people</w:t>
      </w:r>
    </w:p>
    <w:p>
      <w:pPr>
        <w:pStyle w:val="Heading2"/>
      </w:pPr>
      <w:r>
        <w:t>Section B: Your health</w:t>
      </w:r>
    </w:p>
    <w:p>
      <w:pPr>
        <w:keepNext/>
        <w:spacing w:before="120" w:after="40"/>
      </w:pPr>
      <w:r>
        <w:rPr>
          <w:b/>
        </w:rPr>
        <w:t xml:space="preserve">5. </w:t>
      </w:r>
      <w:r>
        <w:t>Has a doctor or nurse ever told you that you have any of these conditions? Tick all that apply.</w:t>
      </w:r>
    </w:p>
    <w:p>
      <w:pPr>
        <w:spacing w:after="0"/>
        <w:ind w:left="340"/>
      </w:pPr>
      <w:r>
        <w:rPr>
          <w:b w:val="0"/>
          <w:i w:val="0"/>
        </w:rPr>
        <w:t>☐ High blood pressure</w:t>
      </w:r>
    </w:p>
    <w:p>
      <w:pPr>
        <w:spacing w:after="0"/>
        <w:ind w:left="340"/>
      </w:pPr>
      <w:r>
        <w:rPr>
          <w:b w:val="0"/>
          <w:i w:val="0"/>
        </w:rPr>
        <w:t>☐ Diabetes</w:t>
      </w:r>
    </w:p>
    <w:p>
      <w:pPr>
        <w:spacing w:after="0"/>
        <w:ind w:left="340"/>
      </w:pPr>
      <w:r>
        <w:rPr>
          <w:b w:val="0"/>
          <w:i w:val="0"/>
        </w:rPr>
        <w:t>☐ Heart disease</w:t>
      </w:r>
    </w:p>
    <w:p>
      <w:pPr>
        <w:spacing w:after="0"/>
        <w:ind w:left="340"/>
      </w:pPr>
      <w:r>
        <w:rPr>
          <w:b w:val="0"/>
          <w:i w:val="0"/>
        </w:rPr>
        <w:t>☐ Asthma or COPD</w:t>
      </w:r>
    </w:p>
    <w:p>
      <w:pPr>
        <w:spacing w:after="0"/>
        <w:ind w:left="340"/>
      </w:pPr>
      <w:r>
        <w:rPr>
          <w:b w:val="0"/>
          <w:i w:val="0"/>
        </w:rPr>
        <w:t>☐ Kidney disease</w:t>
      </w:r>
    </w:p>
    <w:p>
      <w:pPr>
        <w:spacing w:after="0"/>
        <w:ind w:left="340"/>
      </w:pPr>
      <w:r>
        <w:rPr>
          <w:b w:val="0"/>
          <w:i w:val="0"/>
        </w:rPr>
        <w:t>☐ None of these</w:t>
      </w:r>
    </w:p>
    <w:p>
      <w:pPr>
        <w:keepNext/>
        <w:spacing w:before="120" w:after="40"/>
      </w:pPr>
      <w:r>
        <w:rPr>
          <w:b/>
        </w:rPr>
        <w:t xml:space="preserve">6. </w:t>
      </w:r>
      <w:r>
        <w:t>Are you currently taking medicine for high blood pressure?</w:t>
      </w:r>
      <w:r>
        <w:rPr>
          <w:i/>
          <w:sz w:val="19"/>
        </w:rPr>
        <w:t xml:space="preserve">  (only if you ticked high blood pressure)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keepNext/>
        <w:spacing w:before="120" w:after="40"/>
      </w:pPr>
      <w:r>
        <w:rPr>
          <w:b/>
        </w:rPr>
        <w:t xml:space="preserve">7. </w:t>
      </w:r>
      <w:r>
        <w:t>Do you smoke tobacco (cigarettes, cigars, pipe, water-pipe or similar)?</w:t>
      </w:r>
    </w:p>
    <w:p>
      <w:pPr>
        <w:spacing w:after="0"/>
        <w:ind w:left="340"/>
      </w:pPr>
      <w:r>
        <w:rPr>
          <w:b w:val="0"/>
          <w:i w:val="0"/>
        </w:rPr>
        <w:t>☐ Yes, every day</w:t>
      </w:r>
    </w:p>
    <w:p>
      <w:pPr>
        <w:spacing w:after="0"/>
        <w:ind w:left="340"/>
      </w:pPr>
      <w:r>
        <w:rPr>
          <w:b w:val="0"/>
          <w:i w:val="0"/>
        </w:rPr>
        <w:t>☐ Yes, some days</w:t>
      </w:r>
    </w:p>
    <w:p>
      <w:pPr>
        <w:spacing w:after="0"/>
        <w:ind w:left="340"/>
      </w:pPr>
      <w:r>
        <w:rPr>
          <w:b w:val="0"/>
          <w:i w:val="0"/>
        </w:rPr>
        <w:t>☐ No, but I used to</w:t>
      </w:r>
    </w:p>
    <w:p>
      <w:pPr>
        <w:spacing w:after="0"/>
        <w:ind w:left="340"/>
      </w:pPr>
      <w:r>
        <w:rPr>
          <w:b w:val="0"/>
          <w:i w:val="0"/>
        </w:rPr>
        <w:t>☐ No, never</w:t>
      </w:r>
    </w:p>
    <w:p>
      <w:pPr>
        <w:keepNext/>
        <w:spacing w:before="120" w:after="40"/>
      </w:pPr>
      <w:r>
        <w:rPr>
          <w:b/>
        </w:rPr>
        <w:t xml:space="preserve">8. </w:t>
      </w:r>
      <w:r>
        <w:t>On a day when you smoke, how many cigarettes (or similar) do you usually smoke?</w:t>
      </w:r>
      <w:r>
        <w:rPr>
          <w:i/>
          <w:sz w:val="19"/>
        </w:rPr>
        <w:t xml:space="preserve">  (only if you smoke every day or on some days)</w:t>
      </w:r>
    </w:p>
    <w:p>
      <w:pPr>
        <w:spacing w:after="40"/>
        <w:ind w:left="340"/>
      </w:pPr>
      <w:r>
        <w:rPr>
          <w:b w:val="0"/>
          <w:i w:val="0"/>
        </w:rPr>
        <w:t>______</w:t>
      </w:r>
    </w:p>
    <w:p>
      <w:pPr>
        <w:keepNext/>
        <w:spacing w:before="120" w:after="40"/>
      </w:pPr>
      <w:r>
        <w:rPr>
          <w:b/>
        </w:rPr>
        <w:t xml:space="preserve">9. </w:t>
      </w:r>
      <w:r>
        <w:t>In a usual week, on how many days are you active for at least 30 minutes (for example brisk walking, cycling, sport or heavy housework)?</w:t>
      </w:r>
    </w:p>
    <w:p>
      <w:pPr>
        <w:spacing w:after="40"/>
        <w:ind w:left="340"/>
      </w:pPr>
      <w:r>
        <w:rPr>
          <w:b w:val="0"/>
          <w:i w:val="0"/>
        </w:rPr>
        <w:t>______ days (0 to 7)</w:t>
      </w:r>
    </w:p>
    <w:p>
      <w:pPr>
        <w:keepNext/>
        <w:spacing w:before="120" w:after="40"/>
      </w:pPr>
      <w:r>
        <w:rPr>
          <w:b/>
        </w:rPr>
        <w:t xml:space="preserve">10. </w:t>
      </w:r>
      <w:r>
        <w:t>On a usual day, how many portions of fruit and vegetables do you eat? One portion is about a handful.</w:t>
      </w:r>
    </w:p>
    <w:p>
      <w:pPr>
        <w:spacing w:after="40"/>
        <w:ind w:left="340"/>
      </w:pPr>
      <w:r>
        <w:rPr>
          <w:b w:val="0"/>
          <w:i w:val="0"/>
        </w:rPr>
        <w:t>______ portions</w:t>
      </w:r>
    </w:p>
    <w:p>
      <w:pPr>
        <w:keepNext/>
        <w:spacing w:before="120" w:after="40"/>
      </w:pPr>
      <w:r>
        <w:rPr>
          <w:b/>
        </w:rPr>
        <w:t xml:space="preserve">11. </w:t>
      </w:r>
      <w:r>
        <w:t>Over the past week, how much energy have you had?</w:t>
      </w:r>
      <w:r>
        <w:rPr>
          <w:i/>
          <w:sz w:val="19"/>
        </w:rPr>
        <w:t xml:space="preserve">  (mark the line)</w:t>
      </w:r>
    </w:p>
    <w:p>
      <w:pPr>
        <w:ind w:left="340"/>
      </w:pPr>
      <w:r>
        <w:rPr>
          <w:b w:val="0"/>
          <w:i w:val="0"/>
          <w:sz w:val="19"/>
        </w:rPr>
        <w:t>No energy at all  |------------------------------------------------------------|  Full of energy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Staff: measure the mark from 0 (left end) to 100 (right end).</w:t>
      </w:r>
    </w:p>
    <w:p>
      <w:pPr>
        <w:keepNext/>
        <w:spacing w:before="120" w:after="40"/>
      </w:pPr>
      <w:r>
        <w:rPr>
          <w:b/>
        </w:rPr>
        <w:t xml:space="preserve">12. </w:t>
      </w:r>
      <w:r>
        <w:t>Over the past month, how often have you had trouble sleeping?</w:t>
      </w:r>
    </w:p>
    <w:p>
      <w:pPr>
        <w:spacing w:after="0"/>
        <w:ind w:left="340"/>
      </w:pPr>
      <w:r>
        <w:rPr>
          <w:b w:val="0"/>
          <w:i w:val="0"/>
        </w:rPr>
        <w:t>☐ Never</w:t>
      </w:r>
    </w:p>
    <w:p>
      <w:pPr>
        <w:spacing w:after="0"/>
        <w:ind w:left="340"/>
      </w:pPr>
      <w:r>
        <w:rPr>
          <w:b w:val="0"/>
          <w:i w:val="0"/>
        </w:rPr>
        <w:t>☐ Rarely</w:t>
      </w:r>
    </w:p>
    <w:p>
      <w:pPr>
        <w:spacing w:after="0"/>
        <w:ind w:left="340"/>
      </w:pPr>
      <w:r>
        <w:rPr>
          <w:b w:val="0"/>
          <w:i w:val="0"/>
        </w:rPr>
        <w:t>☐ Sometimes</w:t>
      </w:r>
    </w:p>
    <w:p>
      <w:pPr>
        <w:spacing w:after="0"/>
        <w:ind w:left="340"/>
      </w:pPr>
      <w:r>
        <w:rPr>
          <w:b w:val="0"/>
          <w:i w:val="0"/>
        </w:rPr>
        <w:t>☐ Often</w:t>
      </w:r>
    </w:p>
    <w:p>
      <w:pPr>
        <w:spacing w:after="0"/>
        <w:ind w:left="340"/>
      </w:pPr>
      <w:r>
        <w:rPr>
          <w:b w:val="0"/>
          <w:i w:val="0"/>
        </w:rPr>
        <w:t>☐ Every night or almost every night</w:t>
      </w:r>
    </w:p>
    <w:p>
      <w:pPr>
        <w:keepNext/>
        <w:spacing w:before="120" w:after="40"/>
      </w:pPr>
      <w:r>
        <w:rPr>
          <w:b/>
        </w:rPr>
        <w:t xml:space="preserve">13. </w:t>
      </w:r>
      <w:r>
        <w:t>In the past 2 weeks, how often have you had the following?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701"/>
        <w:gridCol w:w="1701"/>
        <w:gridCol w:w="1701"/>
      </w:tblGrid>
      <w:tr>
        <w:tc>
          <w:tcPr>
            <w:tcW w:type="dxa" w:w="3969"/>
            <w:shd w:val="clear" w:color="auto" w:fill="DDE7F0"/>
          </w:tcPr>
          <w:p>
            <w:r/>
          </w:p>
        </w:tc>
        <w:tc>
          <w:tcPr>
            <w:tcW w:type="dxa" w:w="1701"/>
            <w:shd w:val="clear" w:color="auto" w:fill="DDE7F0"/>
          </w:tcPr>
          <w:p>
            <w:r>
              <w:t>Not at all</w:t>
            </w:r>
          </w:p>
        </w:tc>
        <w:tc>
          <w:tcPr>
            <w:tcW w:type="dxa" w:w="1701"/>
            <w:shd w:val="clear" w:color="auto" w:fill="DDE7F0"/>
          </w:tcPr>
          <w:p>
            <w:r>
              <w:t>Some days</w:t>
            </w:r>
          </w:p>
        </w:tc>
        <w:tc>
          <w:tcPr>
            <w:tcW w:type="dxa" w:w="1701"/>
            <w:shd w:val="clear" w:color="auto" w:fill="DDE7F0"/>
          </w:tcPr>
          <w:p>
            <w:r>
              <w:t>Most days</w:t>
            </w:r>
          </w:p>
        </w:tc>
      </w:tr>
      <w:tr>
        <w:tc>
          <w:tcPr>
            <w:tcW w:type="dxa" w:w="3969"/>
          </w:tcPr>
          <w:p>
            <w:r>
              <w:t>a) Headaches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b) Dizziness or feeling faint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c) Chest pain or tightness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d) Shortness of breath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e) Swollen ankles or feet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</w:tbl>
    <w:p>
      <w:pPr>
        <w:pStyle w:val="Heading2"/>
      </w:pPr>
      <w:r>
        <w:t>Section C: Measurements (staff to complete)</w:t>
      </w:r>
    </w:p>
    <w:p>
      <w:pPr>
        <w:keepNext/>
        <w:spacing w:before="120" w:after="40"/>
      </w:pPr>
      <w:r>
        <w:rPr>
          <w:b/>
        </w:rPr>
        <w:t xml:space="preserve">14. </w:t>
      </w:r>
      <w:r>
        <w:t>Height and weight</w:t>
      </w:r>
    </w:p>
    <w:p>
      <w:pPr>
        <w:spacing w:after="40"/>
        <w:ind w:left="340"/>
      </w:pPr>
      <w:r>
        <w:rPr>
          <w:b w:val="0"/>
          <w:i w:val="0"/>
        </w:rPr>
        <w:t>a) Height (cm): ________   (Measure without shoes. Enter one decimal place, e.g. 165.0)</w:t>
      </w:r>
    </w:p>
    <w:p>
      <w:pPr>
        <w:spacing w:after="40"/>
        <w:ind w:left="340"/>
      </w:pPr>
      <w:r>
        <w:rPr>
          <w:b w:val="0"/>
          <w:i w:val="0"/>
        </w:rPr>
        <w:t>b) Weight (kg): ________   (Light clothing, no shoes. Enter one decimal place, e.g. 72.4)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BMI: calculated by the form.</w:t>
      </w:r>
    </w:p>
    <w:p>
      <w:pPr>
        <w:keepNext/>
        <w:spacing w:before="120" w:after="40"/>
      </w:pPr>
      <w:r>
        <w:rPr>
          <w:b/>
        </w:rPr>
        <w:t xml:space="preserve">15. </w:t>
      </w:r>
      <w:r>
        <w:t>Blood pressure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Seated, after 5 minutes' rest</w:t>
      </w:r>
    </w:p>
    <w:p>
      <w:pPr>
        <w:spacing w:after="40"/>
        <w:ind w:left="340"/>
      </w:pPr>
      <w:r>
        <w:rPr>
          <w:b w:val="0"/>
          <w:i w:val="0"/>
        </w:rPr>
        <w:t>a) Systolic blood pressure (mmHg): ________</w:t>
      </w:r>
    </w:p>
    <w:p>
      <w:pPr>
        <w:spacing w:after="40"/>
        <w:ind w:left="340"/>
      </w:pPr>
      <w:r>
        <w:rPr>
          <w:b w:val="0"/>
          <w:i w:val="0"/>
        </w:rPr>
        <w:t>b) Diastolic blood pressure (mmHg): ________</w:t>
      </w:r>
    </w:p>
    <w:p>
      <w:pPr>
        <w:pStyle w:val="Heading2"/>
      </w:pPr>
      <w:r>
        <w:t>Section D: Result and follow-up (staff to complete)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If 140/90 mmHg or higher: This reading is 140/90 mmHg or higher. Give the participant the advice leaflet and invite them to the 3 follow-up visits.</w:t>
      </w:r>
    </w:p>
    <w:p>
      <w:pPr>
        <w:keepNext/>
        <w:spacing w:before="120" w:after="40"/>
      </w:pPr>
      <w:r>
        <w:rPr>
          <w:b/>
        </w:rPr>
      </w:r>
      <w:r>
        <w:t>Has the participant agreed to the 3 follow-up visits?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If Yes, complete the contact sheet (kept separately).</w:t>
      </w:r>
    </w:p>
    <w:p>
      <w:pPr>
        <w:keepNext/>
        <w:spacing w:before="120" w:after="40"/>
      </w:pPr>
      <w:r>
        <w:rPr>
          <w:b/>
        </w:rPr>
      </w:r>
      <w:r>
        <w:t>Staff notes (do not write names, addresses or phone numbers here)</w:t>
      </w:r>
    </w:p>
    <w:p>
      <w:pPr>
        <w:spacing w:after="40"/>
        <w:ind w:left="340"/>
      </w:pPr>
      <w:r>
        <w:rPr>
          <w:b w:val="0"/>
          <w:i w:val="0"/>
        </w:rPr>
        <w:t>______________________________________________________________________</w:t>
      </w:r>
    </w:p>
    <w:p>
      <w:pPr>
        <w:pStyle w:val="Heading2"/>
      </w:pPr>
      <w:r>
        <w:t>Contact sheet (keep separately from the questionnaire)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Complete this form only if the participant agreed to the follow-up visits. These details identify the participant: record them only here.</w:t>
      </w:r>
    </w:p>
    <w:p>
      <w:pPr>
        <w:spacing w:after="40"/>
        <w:ind w:left="340"/>
      </w:pPr>
      <w:r>
        <w:rPr>
          <w:b w:val="0"/>
          <w:i w:val="0"/>
        </w:rPr>
        <w:t>Phone number for follow-up reminders: ____________________   (Include the area code)</w:t>
      </w:r>
    </w:p>
    <w:p>
      <w:pPr>
        <w:keepNext/>
        <w:spacing w:before="120" w:after="40"/>
      </w:pPr>
      <w:r>
        <w:rPr>
          <w:b/>
        </w:rPr>
      </w:r>
      <w:r>
        <w:t>Best time to call</w:t>
      </w:r>
    </w:p>
    <w:p>
      <w:pPr>
        <w:spacing w:after="40"/>
        <w:ind w:left="340"/>
      </w:pPr>
      <w:r>
        <w:rPr>
          <w:b w:val="0"/>
          <w:i w:val="0"/>
        </w:rPr>
        <w:t>☐ Morning     ☐ Afternoon     ☐ Evening     ☐ Any time</w:t>
      </w:r>
    </w:p>
    <w:p>
      <w:pPr>
        <w:keepNext/>
        <w:spacing w:before="120" w:after="40"/>
      </w:pPr>
      <w:r>
        <w:rPr>
          <w:b/>
        </w:rPr>
      </w:r>
      <w:r>
        <w:t>May we send text message reminders before each visit?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r>
        <w:br w:type="page"/>
      </w:r>
    </w:p>
    <w:p>
      <w:pPr>
        <w:pStyle w:val="Heading1"/>
      </w:pPr>
      <w:r>
        <w:t>Part 2: Follow-up visit form (use at each of the 3 follow-up visits)</w:t>
      </w:r>
    </w:p>
    <w:p>
      <w:pPr>
        <w:keepNext/>
        <w:spacing w:before="120" w:after="40"/>
      </w:pPr>
      <w:r>
        <w:rPr>
          <w:b/>
        </w:rPr>
        <w:t xml:space="preserve">F1. </w:t>
      </w:r>
      <w:r>
        <w:t>Date of visit (or date of last contact attempt)</w:t>
      </w:r>
    </w:p>
    <w:p>
      <w:pPr>
        <w:spacing w:after="40"/>
        <w:ind w:left="340"/>
      </w:pPr>
      <w:r>
        <w:rPr>
          <w:b w:val="0"/>
          <w:i w:val="0"/>
        </w:rPr>
        <w:t>___ / ___ / ______ (DD/MM/YYYY)</w:t>
      </w:r>
    </w:p>
    <w:p>
      <w:pPr>
        <w:keepNext/>
        <w:spacing w:before="120" w:after="40"/>
      </w:pPr>
      <w:r>
        <w:rPr>
          <w:b/>
        </w:rPr>
        <w:t xml:space="preserve">F2. </w:t>
      </w:r>
      <w:r>
        <w:t>Did the visit take place?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keepNext/>
        <w:spacing w:before="120" w:after="40"/>
      </w:pPr>
      <w:r>
        <w:rPr>
          <w:b/>
        </w:rPr>
        <w:t xml:space="preserve">F3. </w:t>
      </w:r>
      <w:r>
        <w:t>If no: main reason the visit did not take place</w:t>
      </w:r>
    </w:p>
    <w:p>
      <w:pPr>
        <w:spacing w:after="0"/>
        <w:ind w:left="340"/>
      </w:pPr>
      <w:r>
        <w:rPr>
          <w:b w:val="0"/>
          <w:i w:val="0"/>
        </w:rPr>
        <w:t>☐ Could not contact participant</w:t>
      </w:r>
    </w:p>
    <w:p>
      <w:pPr>
        <w:spacing w:after="0"/>
        <w:ind w:left="340"/>
      </w:pPr>
      <w:r>
        <w:rPr>
          <w:b w:val="0"/>
          <w:i w:val="0"/>
        </w:rPr>
        <w:t>☐ Participant declined</w:t>
      </w:r>
    </w:p>
    <w:p>
      <w:pPr>
        <w:spacing w:after="0"/>
        <w:ind w:left="340"/>
      </w:pPr>
      <w:r>
        <w:rPr>
          <w:b w:val="0"/>
          <w:i w:val="0"/>
        </w:rPr>
        <w:t>☐ Participant unwell</w:t>
      </w:r>
    </w:p>
    <w:p>
      <w:pPr>
        <w:spacing w:after="0"/>
        <w:ind w:left="340"/>
      </w:pPr>
      <w:r>
        <w:rPr>
          <w:b w:val="0"/>
          <w:i w:val="0"/>
        </w:rPr>
        <w:t>☐ Participant moved away</w:t>
      </w:r>
    </w:p>
    <w:p>
      <w:pPr>
        <w:spacing w:after="0"/>
        <w:ind w:left="340"/>
      </w:pPr>
      <w:r>
        <w:rPr>
          <w:b w:val="0"/>
          <w:i w:val="0"/>
        </w:rPr>
        <w:t>☐ Other</w:t>
      </w:r>
    </w:p>
    <w:p>
      <w:pPr>
        <w:spacing w:after="40"/>
        <w:ind w:left="340"/>
      </w:pPr>
      <w:r>
        <w:rPr>
          <w:b w:val="0"/>
          <w:i w:val="0"/>
        </w:rPr>
        <w:t>Other reason, please describe: ______________________________</w:t>
      </w:r>
    </w:p>
    <w:p>
      <w:pPr>
        <w:keepNext/>
        <w:spacing w:before="120" w:after="40"/>
      </w:pPr>
      <w:r>
        <w:rPr>
          <w:b/>
        </w:rPr>
        <w:t xml:space="preserve">F4. </w:t>
      </w:r>
      <w:r>
        <w:t>Blood pressure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Seated, after 5 minutes' rest</w:t>
      </w:r>
    </w:p>
    <w:p>
      <w:pPr>
        <w:spacing w:after="40"/>
        <w:ind w:left="340"/>
      </w:pPr>
      <w:r>
        <w:rPr>
          <w:b w:val="0"/>
          <w:i w:val="0"/>
        </w:rPr>
        <w:t>a) Systolic blood pressure (mmHg): ________</w:t>
      </w:r>
    </w:p>
    <w:p>
      <w:pPr>
        <w:spacing w:after="40"/>
        <w:ind w:left="340"/>
      </w:pPr>
      <w:r>
        <w:rPr>
          <w:b w:val="0"/>
          <w:i w:val="0"/>
        </w:rPr>
        <w:t>b) Diastolic blood pressure (mmHg): ________</w:t>
      </w:r>
    </w:p>
    <w:p>
      <w:pPr>
        <w:keepNext/>
        <w:spacing w:before="120" w:after="40"/>
      </w:pPr>
      <w:r>
        <w:rPr>
          <w:b/>
        </w:rPr>
        <w:t xml:space="preserve">F5. </w:t>
      </w:r>
      <w:r>
        <w:t>Weight (kg)</w:t>
      </w:r>
    </w:p>
    <w:p>
      <w:pPr>
        <w:spacing w:after="40"/>
        <w:ind w:left="340"/>
      </w:pPr>
      <w:r>
        <w:rPr>
          <w:b w:val="0"/>
          <w:i w:val="0"/>
        </w:rPr>
        <w:t>________   (Light clothing, no shoes. Enter one decimal place, e.g. 72.4)</w:t>
      </w:r>
    </w:p>
    <w:p>
      <w:pPr>
        <w:keepNext/>
        <w:spacing w:before="120" w:after="40"/>
      </w:pPr>
      <w:r>
        <w:rPr>
          <w:b/>
        </w:rPr>
        <w:t xml:space="preserve">F6. </w:t>
      </w:r>
      <w:r>
        <w:t>Are you currently taking medicine for high blood pressure?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keepNext/>
        <w:spacing w:before="120" w:after="40"/>
      </w:pPr>
      <w:r>
        <w:rPr>
          <w:b/>
        </w:rPr>
        <w:t xml:space="preserve">F7. </w:t>
      </w:r>
      <w:r>
        <w:t>On how many of the last 7 days did you take your blood pressure medicine?</w:t>
      </w:r>
      <w:r>
        <w:rPr>
          <w:i/>
          <w:sz w:val="19"/>
        </w:rPr>
        <w:t xml:space="preserve">  (if yes)</w:t>
      </w:r>
    </w:p>
    <w:p>
      <w:pPr>
        <w:spacing w:after="40"/>
        <w:ind w:left="340"/>
      </w:pPr>
      <w:r>
        <w:rPr>
          <w:b w:val="0"/>
          <w:i w:val="0"/>
        </w:rPr>
        <w:t>______ days (0 to 7)</w:t>
      </w:r>
    </w:p>
    <w:p>
      <w:pPr>
        <w:keepNext/>
        <w:spacing w:before="120" w:after="40"/>
      </w:pPr>
      <w:r>
        <w:rPr>
          <w:b/>
        </w:rPr>
        <w:t xml:space="preserve">F8. </w:t>
      </w:r>
      <w:r>
        <w:t>In the past 2 weeks, how often have you had the following?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701"/>
        <w:gridCol w:w="1701"/>
        <w:gridCol w:w="1701"/>
      </w:tblGrid>
      <w:tr>
        <w:tc>
          <w:tcPr>
            <w:tcW w:type="dxa" w:w="3969"/>
            <w:shd w:val="clear" w:color="auto" w:fill="DDE7F0"/>
          </w:tcPr>
          <w:p>
            <w:r/>
          </w:p>
        </w:tc>
        <w:tc>
          <w:tcPr>
            <w:tcW w:type="dxa" w:w="1701"/>
            <w:shd w:val="clear" w:color="auto" w:fill="DDE7F0"/>
          </w:tcPr>
          <w:p>
            <w:r>
              <w:t>Not at all</w:t>
            </w:r>
          </w:p>
        </w:tc>
        <w:tc>
          <w:tcPr>
            <w:tcW w:type="dxa" w:w="1701"/>
            <w:shd w:val="clear" w:color="auto" w:fill="DDE7F0"/>
          </w:tcPr>
          <w:p>
            <w:r>
              <w:t>Some days</w:t>
            </w:r>
          </w:p>
        </w:tc>
        <w:tc>
          <w:tcPr>
            <w:tcW w:type="dxa" w:w="1701"/>
            <w:shd w:val="clear" w:color="auto" w:fill="DDE7F0"/>
          </w:tcPr>
          <w:p>
            <w:r>
              <w:t>Most days</w:t>
            </w:r>
          </w:p>
        </w:tc>
      </w:tr>
      <w:tr>
        <w:tc>
          <w:tcPr>
            <w:tcW w:type="dxa" w:w="3969"/>
          </w:tcPr>
          <w:p>
            <w:r>
              <w:t>a) Headaches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b) Dizziness or feeling faint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c) Chest pain or tightness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d) Shortness of breath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3969"/>
          </w:tcPr>
          <w:p>
            <w:r>
              <w:t>e) Swollen ankles or feet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</w:tbl>
    <w:p>
      <w:pPr>
        <w:keepNext/>
        <w:spacing w:before="120" w:after="40"/>
      </w:pPr>
      <w:r>
        <w:rPr>
          <w:b/>
        </w:rPr>
        <w:t xml:space="preserve">F9. </w:t>
      </w:r>
      <w:r>
        <w:t>Since the last visit, have you stayed overnight in hospital, visited an emergency department, or been told you have a new health condition?</w:t>
      </w:r>
    </w:p>
    <w:p>
      <w:pPr>
        <w:spacing w:after="40"/>
        <w:ind w:left="340"/>
      </w:pPr>
      <w:r>
        <w:rPr>
          <w:b w:val="0"/>
          <w:i w:val="0"/>
        </w:rPr>
        <w:t>☐ Yes     ☐ No</w:t>
      </w:r>
    </w:p>
    <w:p>
      <w:pPr>
        <w:spacing w:after="40"/>
        <w:ind w:left="340"/>
      </w:pPr>
      <w:r>
        <w:rPr>
          <w:b w:val="0"/>
          <w:i/>
          <w:color w:val="555555"/>
          <w:sz w:val="19"/>
        </w:rPr>
        <w:t>If Yes: Complete one Health event form for each event.</w:t>
      </w:r>
    </w:p>
    <w:p>
      <w:pPr>
        <w:keepNext/>
        <w:spacing w:before="120" w:after="40"/>
      </w:pPr>
      <w:r>
        <w:rPr>
          <w:b/>
        </w:rPr>
      </w:r>
      <w:r>
        <w:t>Staff notes (do not write names, addresses or phone numbers here)</w:t>
      </w:r>
    </w:p>
    <w:p>
      <w:pPr>
        <w:spacing w:after="40"/>
        <w:ind w:left="340"/>
      </w:pPr>
      <w:r>
        <w:rPr>
          <w:b w:val="0"/>
          <w:i w:val="0"/>
        </w:rPr>
        <w:t>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3: Health event form (one form for each event)</w:t>
      </w:r>
    </w:p>
    <w:p>
      <w:pPr>
        <w:keepNext/>
        <w:spacing w:before="120" w:after="40"/>
      </w:pPr>
      <w:r>
        <w:rPr>
          <w:b/>
        </w:rPr>
        <w:t xml:space="preserve">H1. </w:t>
      </w:r>
      <w:r>
        <w:t>Date the event started</w:t>
      </w:r>
    </w:p>
    <w:p>
      <w:pPr>
        <w:spacing w:after="40"/>
        <w:ind w:left="340"/>
      </w:pPr>
      <w:r>
        <w:rPr>
          <w:b w:val="0"/>
          <w:i w:val="0"/>
        </w:rPr>
        <w:t>___ / ___ / ______ (DD/MM/YYYY)</w:t>
      </w:r>
    </w:p>
    <w:p>
      <w:pPr>
        <w:keepNext/>
        <w:spacing w:before="120" w:after="40"/>
      </w:pPr>
      <w:r>
        <w:rPr>
          <w:b/>
        </w:rPr>
        <w:t xml:space="preserve">H2. </w:t>
      </w:r>
      <w:r>
        <w:t>Type of event</w:t>
      </w:r>
    </w:p>
    <w:p>
      <w:pPr>
        <w:spacing w:after="0"/>
        <w:ind w:left="340"/>
      </w:pPr>
      <w:r>
        <w:rPr>
          <w:b w:val="0"/>
          <w:i w:val="0"/>
        </w:rPr>
        <w:t>☐ Overnight hospital stay</w:t>
      </w:r>
    </w:p>
    <w:p>
      <w:pPr>
        <w:spacing w:after="0"/>
        <w:ind w:left="340"/>
      </w:pPr>
      <w:r>
        <w:rPr>
          <w:b w:val="0"/>
          <w:i w:val="0"/>
        </w:rPr>
        <w:t>☐ Emergency department visit (no overnight stay)</w:t>
      </w:r>
    </w:p>
    <w:p>
      <w:pPr>
        <w:spacing w:after="0"/>
        <w:ind w:left="340"/>
      </w:pPr>
      <w:r>
        <w:rPr>
          <w:b w:val="0"/>
          <w:i w:val="0"/>
        </w:rPr>
        <w:t>☐ New health condition diagnosed</w:t>
      </w:r>
    </w:p>
    <w:p>
      <w:pPr>
        <w:spacing w:after="0"/>
        <w:ind w:left="340"/>
      </w:pPr>
      <w:r>
        <w:rPr>
          <w:b w:val="0"/>
          <w:i w:val="0"/>
        </w:rPr>
        <w:t>☐ Other</w:t>
      </w:r>
    </w:p>
    <w:p>
      <w:pPr>
        <w:spacing w:after="40"/>
        <w:ind w:left="340"/>
      </w:pPr>
      <w:r>
        <w:rPr>
          <w:b w:val="0"/>
          <w:i w:val="0"/>
        </w:rPr>
        <w:t>Other, please describe: ______________________________</w:t>
      </w:r>
    </w:p>
    <w:p>
      <w:pPr>
        <w:keepNext/>
        <w:spacing w:before="120" w:after="40"/>
      </w:pPr>
      <w:r>
        <w:rPr>
          <w:b/>
        </w:rPr>
        <w:t xml:space="preserve">H3. </w:t>
      </w:r>
      <w:r>
        <w:t>Number of nights in hospital</w:t>
      </w:r>
      <w:r>
        <w:rPr>
          <w:i/>
          <w:sz w:val="19"/>
        </w:rPr>
        <w:t xml:space="preserve">  (hospital stays only)</w:t>
      </w:r>
    </w:p>
    <w:p>
      <w:pPr>
        <w:spacing w:after="40"/>
        <w:ind w:left="340"/>
      </w:pPr>
      <w:r>
        <w:rPr>
          <w:b w:val="0"/>
          <w:i w:val="0"/>
        </w:rPr>
        <w:t>______ nights</w:t>
      </w:r>
    </w:p>
    <w:p>
      <w:pPr>
        <w:keepNext/>
        <w:spacing w:before="120" w:after="40"/>
      </w:pPr>
      <w:r>
        <w:rPr>
          <w:b/>
        </w:rPr>
        <w:t xml:space="preserve">H4. </w:t>
      </w:r>
      <w:r>
        <w:t>Was the event related to the heart or blood pressure?</w:t>
      </w:r>
    </w:p>
    <w:p>
      <w:pPr>
        <w:spacing w:after="40"/>
        <w:ind w:left="340"/>
      </w:pPr>
      <w:r>
        <w:rPr>
          <w:b w:val="0"/>
          <w:i w:val="0"/>
        </w:rPr>
        <w:t>☐ Yes     ☐ No     ☐ Not sure</w:t>
      </w:r>
    </w:p>
    <w:p>
      <w:pPr>
        <w:keepNext/>
        <w:spacing w:before="120" w:after="40"/>
      </w:pPr>
      <w:r>
        <w:rPr>
          <w:b/>
        </w:rPr>
        <w:t xml:space="preserve">H5. </w:t>
      </w:r>
      <w:r>
        <w:t>Brief description (no names or other identifying details)</w:t>
      </w:r>
    </w:p>
    <w:p>
      <w:pPr>
        <w:spacing w:after="40"/>
        <w:ind w:left="340"/>
      </w:pPr>
      <w:r>
        <w:rPr>
          <w:b w:val="0"/>
          <w:i w:val="0"/>
        </w:rPr>
        <w:t>______________________________________________________________________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1F1F"/>
        <w:sz w:val="17"/>
      </w:rPr>
      <w:t>FICTIONAL SAMPLE – not a real study. Lakeside Community Health Check, version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