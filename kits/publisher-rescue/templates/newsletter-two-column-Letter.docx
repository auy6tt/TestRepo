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512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2040"/>
        <w:gridCol w:w="8471"/>
      </w:tblGrid>
      <w:tr>
        <w:tc>
          <w:tcPr>
            <w:tcW w:type="dxa" w:w="2041"/>
            <w:shd w:val="clear" w:color="auto" w:fill="1F3A5F"/>
            <w:tcMar>
              <w:top w:w="180" w:type="dxa"/>
              <w:left w:w="200" w:type="dxa"/>
              <w:bottom w:w="180" w:type="dxa"/>
              <w:right w:w="80" w:type="dxa"/>
            </w:tcMar>
            <w:vAlign w:val="center"/>
          </w:tcPr>
          <w:p>
            <w:pPr>
              <w:pStyle w:val="MastheadLogo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71"/>
            <w:shd w:val="clear" w:color="auto" w:fill="1F3A5F"/>
            <w:tcMar>
              <w:top w:w="180" w:type="dxa"/>
              <w:left w:w="160" w:type="dxa"/>
              <w:bottom w:w="180" w:type="dxa"/>
              <w:right w:w="200" w:type="dxa"/>
            </w:tcMar>
            <w:vAlign w:val="center"/>
          </w:tcPr>
          <w:p>
            <w:pPr>
              <w:pStyle w:val="MastheadTitle"/>
            </w:pPr>
            <w:r>
              <w:t>[Newsletter name]</w:t>
            </w:r>
          </w:p>
          <w:p>
            <w:pPr>
              <w:pStyle w:val="MastheadTagline"/>
            </w:pPr>
            <w:r>
              <w:t>[Your organisation name]  ·  [Short strapline]</w:t>
            </w:r>
          </w:p>
        </w:tc>
      </w:tr>
    </w:tbl>
    <w:p>
      <w:pPr>
        <w:pStyle w:val="IssueLine"/>
      </w:pPr>
      <w:r>
        <w:t>[Issue 1]  ·  [Spring 2026]</w:t>
      </w:r>
      <w:r>
        <w:tab/>
        <w:t>[www.example.org]</w:t>
      </w:r>
    </w:p>
    <w:p>
      <w:pPr>
        <w:spacing w:before="0" w:after="0" w:line="20" w:lineRule="exact"/>
        <w:rPr>
          <w:sz w:val="2"/>
        </w:rPr>
        <w:sectPr>
          <w:footerReference w:type="default" r:id="rId11"/>
          <w:pgSz w:w="12240" w:h="15840"/>
          <w:pgMar w:top="864" w:right="864" w:bottom="864" w:left="864" w:header="454" w:footer="397" w:gutter="0"/>
          <w:cols w:space="720"/>
          <w:docGrid w:linePitch="360"/>
        </w:sectPr>
      </w:pPr>
    </w:p>
    <w:p>
      <w:pPr>
        <w:pStyle w:val="Kicker"/>
      </w:pPr>
      <w:r>
        <w:t>[Section label]</w:t>
      </w:r>
    </w:p>
    <w:p>
      <w:pPr>
        <w:pStyle w:val="Heading1"/>
      </w:pPr>
      <w:r>
        <w:t>[Main headline: keep it under ten words]</w:t>
      </w:r>
    </w:p>
    <w:p>
      <w:pPr>
        <w:pStyle w:val="Byline"/>
      </w:pPr>
      <w:r>
        <w:t>[By name]</w:t>
      </w:r>
    </w:p>
    <w:p>
      <w:r>
        <w:t>Replace this text with your main story. Click in a paragraph and start typing. When you paste from elsewhere, use Paste &gt; Keep Text Only so the newsletter keeps its own look.</w:t>
      </w:r>
    </w:p>
    <w:p>
      <w:r>
        <w:t>Text flows from the left column into the right column and on to the next page by itself. You never need to link text boxes as you did in Publisher.</w:t>
      </w:r>
    </w:p>
    <w:p>
      <w:pPr>
        <w:pStyle w:val="Picture"/>
      </w:pPr>
      <w:r>
        <w:drawing>
          <wp:inline xmlns:a="http://schemas.openxmlformats.org/drawingml/2006/main" xmlns:pic="http://schemas.openxmlformats.org/drawingml/2006/picture">
            <wp:extent cx="3211560" cy="20072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1560" cy="2007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[Caption: who is in the photo and what is happening. Right-click the picture and choose Change Picture. Only use photos of children with permission.]</w:t>
      </w:r>
    </w:p>
    <w:p>
      <w:r>
        <w:t>Headlines use the Heading 1 style, the small label above a headline uses Kicker, and the line under a headline uses Byline. You will find them all in the Styles gallery on the Home tab.</w:t>
      </w:r>
    </w:p>
    <w:p>
      <w:r>
        <w:t>To change the look of every headline at once, right-click Heading 1 in the Styles gallery and choose Modify. The same works for every style.</w:t>
      </w:r>
    </w:p>
    <w:p>
      <w:pPr>
        <w:pStyle w:val="Quote"/>
      </w:pPr>
      <w:r>
        <w:t>[A short quote from the story, in the Quote style, to catch the eye]</w:t>
      </w:r>
    </w:p>
    <w:p>
      <w:pPr>
        <w:pStyle w:val="Kicker"/>
      </w:pPr>
      <w:r>
        <w:t>[Section label]</w:t>
      </w:r>
    </w:p>
    <w:p>
      <w:pPr>
        <w:pStyle w:val="Heading1"/>
      </w:pPr>
      <w:r>
        <w:t>[Second story headline]</w:t>
      </w:r>
    </w:p>
    <w:p>
      <w:r>
        <w:t>[Your second story. Keep paragraphs short: three or four sentences read well in narrow columns.]</w:t>
      </w:r>
    </w:p>
    <w:p>
      <w:r>
        <w:t>[Add as many stories as you need. Copy a headline and its paragraphs, paste them below, then type over them.]</w:t>
      </w:r>
    </w:p>
    <w:p>
      <w:pPr>
        <w:pStyle w:val="Heading1"/>
      </w:pPr>
      <w:r>
        <w:t>[A shorter item]</w:t>
      </w:r>
    </w:p>
    <w:p>
      <w:r>
        <w:t>[Use this space for a short item, a thank-you or a volunteer request.]</w:t>
      </w:r>
    </w:p>
    <w:p>
      <w:pPr>
        <w:spacing w:after="40"/>
      </w:pPr>
    </w:p>
    <w:tbl>
      <w:tblPr>
        <w:tblW w:type="dxa" w:w="5057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  <w:tblLook w:firstColumn="1" w:firstRow="1" w:lastColumn="0" w:lastRow="0" w:noHBand="0" w:noVBand="1" w:val="04A0"/>
      </w:tblPr>
      <w:tblGrid>
        <w:gridCol w:w="1417"/>
        <w:gridCol w:w="3640"/>
      </w:tblGrid>
      <w:tr>
        <w:trPr>
          <w:cantSplit/>
        </w:trPr>
        <w:tc>
          <w:tcPr>
            <w:tcW w:type="dxa" w:w="5057"/>
            <w:gridSpan w:val="2"/>
            <w:tcBorders>
              <w:top w:val="single" w:sz="18" w:space="0" w:color="C8912E"/>
              <w:left w:val="nil" w:sz="0" w:space="0" w:color="auto"/>
              <w:bottom w:val="nil" w:sz="0" w:space="0" w:color="auto"/>
              <w:right w:val="nil" w:sz="0" w:space="0" w:color="auto"/>
            </w:tcBorders>
            <w:shd w:val="clear" w:color="auto" w:fill="EEF2F7"/>
            <w:tcMar>
              <w:top w:w="120" w:type="dxa"/>
              <w:left w:w="120" w:type="dxa"/>
              <w:bottom w:w="40" w:type="dxa"/>
              <w:right w:w="120" w:type="dxa"/>
            </w:tcMar>
          </w:tcPr>
          <w:p>
            <w:pPr>
              <w:pStyle w:val="BoxHeading"/>
            </w:pPr>
            <w:r>
              <w:t>Dates for your diary</w:t>
            </w:r>
          </w:p>
        </w:tc>
      </w:tr>
      <w:tr>
        <w:trPr>
          <w:cantSplit/>
        </w:trPr>
        <w:tc>
          <w:tcPr>
            <w:tcW w:type="dxa" w:w="1417"/>
            <w:shd w:val="clear" w:color="auto" w:fill="EEF2F7"/>
          </w:tcPr>
          <w:p>
            <w:pPr>
              <w:pStyle w:val="BoxText"/>
            </w:pPr>
            <w:r>
              <w:rPr>
                <w:b/>
              </w:rPr>
              <w:t>[Sat 7 Mar]</w:t>
            </w:r>
          </w:p>
        </w:tc>
        <w:tc>
          <w:tcPr>
            <w:tcW w:type="dxa" w:w="3640"/>
            <w:shd w:val="clear" w:color="auto" w:fill="EEF2F7"/>
          </w:tcPr>
          <w:p>
            <w:pPr>
              <w:pStyle w:val="BoxText"/>
            </w:pPr>
            <w:r>
              <w:t>[Event, time and place]</w:t>
            </w:r>
          </w:p>
        </w:tc>
      </w:tr>
      <w:tr>
        <w:trPr>
          <w:cantSplit/>
        </w:trPr>
        <w:tc>
          <w:tcPr>
            <w:tcW w:type="dxa" w:w="1417"/>
            <w:shd w:val="clear" w:color="auto" w:fill="EEF2F7"/>
          </w:tcPr>
          <w:p>
            <w:pPr>
              <w:pStyle w:val="BoxText"/>
            </w:pPr>
            <w:r>
              <w:rPr>
                <w:b/>
              </w:rPr>
              <w:t>[Sun 15 Mar]</w:t>
            </w:r>
          </w:p>
        </w:tc>
        <w:tc>
          <w:tcPr>
            <w:tcW w:type="dxa" w:w="3640"/>
            <w:shd w:val="clear" w:color="auto" w:fill="EEF2F7"/>
          </w:tcPr>
          <w:p>
            <w:pPr>
              <w:pStyle w:val="BoxText"/>
            </w:pPr>
            <w:r>
              <w:t>[Event, time and place]</w:t>
            </w:r>
          </w:p>
        </w:tc>
      </w:tr>
      <w:tr>
        <w:trPr>
          <w:cantSplit/>
        </w:trPr>
        <w:tc>
          <w:tcPr>
            <w:tcW w:type="dxa" w:w="1417"/>
            <w:shd w:val="clear" w:color="auto" w:fill="EEF2F7"/>
          </w:tcPr>
          <w:p>
            <w:pPr>
              <w:pStyle w:val="BoxText"/>
            </w:pPr>
            <w:r>
              <w:rPr>
                <w:b/>
              </w:rPr>
              <w:t>[Wed 25 Mar]</w:t>
            </w:r>
          </w:p>
        </w:tc>
        <w:tc>
          <w:tcPr>
            <w:tcW w:type="dxa" w:w="3640"/>
            <w:shd w:val="clear" w:color="auto" w:fill="EEF2F7"/>
          </w:tcPr>
          <w:p>
            <w:pPr>
              <w:pStyle w:val="BoxText"/>
            </w:pPr>
            <w:r>
              <w:t>[Event, time and place]</w:t>
            </w:r>
          </w:p>
        </w:tc>
      </w:tr>
      <w:tr>
        <w:trPr>
          <w:cantSplit/>
        </w:trPr>
        <w:tc>
          <w:tcPr>
            <w:tcW w:type="dxa" w:w="1417"/>
            <w:shd w:val="clear" w:color="auto" w:fill="EEF2F7"/>
            <w:tcMar>
              <w:top w:w="40" w:type="dxa"/>
              <w:left w:w="120" w:type="dxa"/>
              <w:bottom w:w="120" w:type="dxa"/>
              <w:right w:w="120" w:type="dxa"/>
            </w:tcMar>
          </w:tcPr>
          <w:p>
            <w:pPr>
              <w:pStyle w:val="BoxText"/>
            </w:pPr>
            <w:r>
              <w:rPr>
                <w:b/>
              </w:rPr>
              <w:t>[Sat 4 Apr]</w:t>
            </w:r>
          </w:p>
        </w:tc>
        <w:tc>
          <w:tcPr>
            <w:tcW w:type="dxa" w:w="3640"/>
            <w:shd w:val="clear" w:color="auto" w:fill="EEF2F7"/>
            <w:tcMar>
              <w:top w:w="40" w:type="dxa"/>
              <w:left w:w="120" w:type="dxa"/>
              <w:bottom w:w="120" w:type="dxa"/>
              <w:right w:w="120" w:type="dxa"/>
            </w:tcMar>
          </w:tcPr>
          <w:p>
            <w:pPr>
              <w:pStyle w:val="BoxText"/>
            </w:pPr>
            <w:r>
              <w:t>[Event, time and place]</w:t>
            </w:r>
          </w:p>
        </w:tc>
      </w:tr>
    </w:tbl>
    <w:p>
      <w:pPr>
        <w:pStyle w:val="Heading2"/>
      </w:pPr>
      <w:r>
        <w:t>Notices</w:t>
      </w:r>
    </w:p>
    <w:p>
      <w:pPr>
        <w:pStyle w:val="ListBullet"/>
      </w:pPr>
      <w:r>
        <w:t>[A short notice]</w:t>
      </w:r>
    </w:p>
    <w:p>
      <w:pPr>
        <w:pStyle w:val="ListBullet"/>
      </w:pPr>
      <w:r>
        <w:t>[Another notice]</w:t>
      </w:r>
    </w:p>
    <w:p>
      <w:pPr>
        <w:pStyle w:val="ListBullet"/>
      </w:pPr>
      <w:r>
        <w:t>[A third notice]</w:t>
      </w:r>
    </w:p>
    <w:p>
      <w:pPr>
        <w:spacing w:after="40"/>
      </w:pPr>
    </w:p>
    <w:tbl>
      <w:tblPr>
        <w:tblW w:type="dxa" w:w="5057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  <w:tblLook w:firstColumn="1" w:firstRow="1" w:lastColumn="0" w:lastRow="0" w:noHBand="0" w:noVBand="1" w:val="04A0"/>
      </w:tblPr>
      <w:tblGrid>
        <w:gridCol w:w="5057"/>
      </w:tblGrid>
      <w:tr>
        <w:trPr>
          <w:cantSplit/>
        </w:trPr>
        <w:tc>
          <w:tcPr>
            <w:tcW w:type="dxa" w:w="5058"/>
            <w:tcBorders>
              <w:top w:val="single" w:sz="18" w:space="0" w:color="C8912E"/>
              <w:left w:val="nil" w:sz="0" w:space="0" w:color="auto"/>
              <w:bottom w:val="nil" w:sz="0" w:space="0" w:color="auto"/>
              <w:right w:val="nil" w:sz="0" w:space="0" w:color="auto"/>
            </w:tcBorders>
            <w:shd w:val="clear" w:color="auto" w:fill="EEF2F7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oxHeading"/>
            </w:pPr>
            <w:r>
              <w:t>Contact us</w:t>
            </w:r>
          </w:p>
          <w:p>
            <w:pPr>
              <w:pStyle w:val="BoxText"/>
            </w:pPr>
            <w:r>
              <w:t>[Name], [role]: [phone]</w:t>
            </w:r>
          </w:p>
          <w:p>
            <w:pPr>
              <w:pStyle w:val="BoxText"/>
            </w:pPr>
            <w:r>
              <w:t>[Email address]</w:t>
            </w:r>
          </w:p>
          <w:p>
            <w:pPr>
              <w:pStyle w:val="BoxText"/>
            </w:pPr>
            <w:r>
              <w:t>[Postal address]</w:t>
            </w:r>
          </w:p>
          <w:p>
            <w:pPr>
              <w:pStyle w:val="BoxText"/>
            </w:pPr>
            <w:r>
              <w:t>[Website and social media]</w:t>
            </w:r>
          </w:p>
        </w:tc>
      </w:tr>
    </w:tbl>
    <w:p>
      <w:pPr>
        <w:spacing w:before="0" w:after="0" w:line="20" w:lineRule="exact"/>
        <w:rPr>
          <w:sz w:val="2"/>
        </w:rPr>
        <w:sectPr>
          <w:type w:val="continuous"/>
          <w:pgSz w:w="12240" w:h="15840"/>
          <w:pgMar w:top="864" w:right="864" w:bottom="864" w:left="864" w:header="454" w:footer="397" w:gutter="0"/>
          <w:cols w:space="396" w:num="2"/>
          <w:docGrid w:linePitch="360"/>
        </w:sectPr>
      </w:pPr>
    </w:p>
    <w:sectPr w:rsidR="00FC693F" w:rsidRPr="0006063C" w:rsidSect="00034616">
      <w:type w:val="continuous"/>
      <w:pgSz w:w="12240" w:h="15840"/>
      <w:pgMar w:top="864" w:right="864" w:bottom="864" w:left="864" w:header="454" w:footer="397" w:gutter="0"/>
      <w:cols w:space="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512" w:val="right"/>
      </w:tabs>
    </w:pPr>
    <w:r>
      <w:t>[Organisation name]  ·  [Address]  ·  [Registered charity number]</w:t>
    </w:r>
    <w:r>
      <w:tab/>
      <w:t xml:space="preserve">Page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284"/>
        </w:tabs>
        <w:ind w:left="284" w:hanging="227"/>
      </w:pPr>
      <w:rPr>
        <w:rFonts w:ascii="Symbol" w:hAnsi="Symbol" w:hint="default"/>
        <w:color w:val="C8912E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00" w:line="264" w:lineRule="auto"/>
    </w:pPr>
    <w:rPr>
      <w:rFonts w:ascii="Calibri" w:hAnsi="Calibri" w:eastAsia="Calibri" w:cs="Calibri" w:asciiTheme="minorHAnsi" w:hAnsiTheme="minorHAnsi" w:eastAsiaTheme="minorEastAsia" w:cstheme="minorBidi"/>
      <w:color w:val="1E2430"/>
      <w:sz w:val="21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qFormat/>
    <w:rsid w:val="00E618BF"/>
    <w:pPr>
      <w:spacing w:after="0" w:line="240" w:lineRule="auto" w:before="0"/>
    </w:pPr>
    <w:rPr>
      <w:rFonts w:ascii="Calibri" w:hAnsi="Calibri" w:eastAsia="Calibri" w:cs="Calibri" w:asciiTheme="minorHAnsi" w:hAnsiTheme="minorHAnsi" w:eastAsiaTheme="minorEastAsia" w:cstheme="minorBidi"/>
      <w:color w:val="5B6472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="Cambria" w:hAnsi="Cambria" w:eastAsia="Cambria" w:cs="Cambria" w:asciiTheme="majorHAnsi" w:hAnsiTheme="majorHAnsi" w:eastAsiaTheme="majorEastAsia" w:cstheme="majorBidi"/>
      <w:b/>
      <w:bCs/>
      <w:color w:val="1F3A5F" w:themeColor="accent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 w:line="240" w:lineRule="auto"/>
      <w:outlineLvl w:val="1"/>
    </w:pPr>
    <w:rPr>
      <w:rFonts w:ascii="Calibri" w:hAnsi="Calibri" w:eastAsia="Calibri" w:cs="Calibri" w:asciiTheme="minorHAnsi" w:hAnsiTheme="minorHAnsi" w:eastAsiaTheme="minorEastAsia" w:cstheme="minorBidi"/>
      <w:b/>
      <w:bCs/>
      <w:caps/>
      <w:color w:val="916920"/>
      <w:spacing w:val="16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26F90"/>
    <w:pPr>
      <w:numPr>
        <w:numId w:val="1"/>
      </w:numPr>
      <w:spacing w:after="4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pBdr>
        <w:top w:val="single" w:sz="12" w:space="6" w:color="C8912E"/>
        <w:bottom w:val="single" w:sz="12" w:space="6" w:color="C8912E"/>
      </w:pBdr>
      <w:spacing w:before="160" w:after="200" w:line="264" w:lineRule="auto"/>
      <w:jc w:val="center"/>
    </w:pPr>
    <w:rPr>
      <w:rFonts w:ascii="Cambria" w:hAnsi="Cambria" w:eastAsia="Cambria" w:cs="Cambria" w:asciiTheme="majorHAnsi" w:hAnsiTheme="majorHAnsi" w:eastAsiaTheme="majorEastAsia" w:cstheme="majorBidi"/>
      <w:i/>
      <w:iCs/>
      <w:color w:val="1F3A5F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 w:before="0" w:after="160"/>
    </w:pPr>
    <w:rPr>
      <w:rFonts w:ascii="Calibri" w:hAnsi="Calibri" w:eastAsia="Calibri" w:cs="Calibri" w:asciiTheme="minorHAnsi" w:hAnsiTheme="minorHAnsi" w:eastAsiaTheme="minorEastAsia" w:cstheme="minorBidi"/>
      <w:b w:val="0"/>
      <w:bCs/>
      <w:i/>
      <w:color w:val="5B6472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stheadTitle">
    <w:name w:val="Masthead Title"/>
    <w:basedOn w:val="Normal"/>
    <w:qFormat/>
    <w:pPr>
      <w:spacing w:before="0" w:after="0" w:line="240" w:lineRule="auto"/>
    </w:pPr>
    <w:rPr>
      <w:rFonts w:ascii="Cambria" w:hAnsi="Cambria" w:eastAsia="Cambria" w:cs="Cambria" w:asciiTheme="majorHAnsi" w:hAnsiTheme="majorHAnsi" w:eastAsiaTheme="majorEastAsia" w:cstheme="majorBidi"/>
      <w:b/>
      <w:color w:val="FFFFFF"/>
      <w:sz w:val="76"/>
    </w:rPr>
  </w:style>
  <w:style w:type="paragraph" w:customStyle="1" w:styleId="MastheadTagline">
    <w:name w:val="Masthead Tagline"/>
    <w:basedOn w:val="Normal"/>
    <w:qFormat/>
    <w:pPr>
      <w:spacing w:before="40" w:after="0" w:line="240" w:lineRule="auto"/>
    </w:pPr>
    <w:rPr>
      <w:rFonts w:ascii="Calibri" w:hAnsi="Calibri" w:eastAsia="Calibri" w:cs="Calibri" w:asciiTheme="minorHAnsi" w:hAnsiTheme="minorHAnsi" w:eastAsiaTheme="minorEastAsia" w:cstheme="minorBidi"/>
      <w:color w:val="E6ECF4"/>
      <w:spacing w:val="6"/>
      <w:sz w:val="22"/>
    </w:rPr>
  </w:style>
  <w:style w:type="paragraph" w:customStyle="1" w:styleId="MastheadLogo">
    <w:name w:val="Masthead Logo"/>
    <w:basedOn w:val="Normal"/>
    <w:qFormat/>
    <w:pPr>
      <w:spacing w:before="0" w:after="0" w:line="240" w:lineRule="auto"/>
      <w:jc w:val="center"/>
    </w:pPr>
  </w:style>
  <w:style w:type="paragraph" w:customStyle="1" w:styleId="IssueLine">
    <w:name w:val="Issue Line"/>
    <w:basedOn w:val="Normal"/>
    <w:qFormat/>
    <w:pPr>
      <w:pBdr>
        <w:bottom w:val="single" w:sz="12" w:space="4" w:color="1F3A5F"/>
      </w:pBdr>
      <w:tabs>
        <w:tab w:pos="10512" w:val="right"/>
      </w:tabs>
      <w:spacing w:before="100" w:after="240"/>
    </w:pPr>
    <w:rPr>
      <w:rFonts w:ascii="Calibri" w:hAnsi="Calibri" w:eastAsia="Calibri" w:cs="Calibri" w:asciiTheme="minorHAnsi" w:hAnsiTheme="minorHAnsi" w:eastAsiaTheme="minorEastAsia" w:cstheme="minorBidi"/>
      <w:b/>
      <w:color w:val="1F3A5F"/>
      <w:sz w:val="19"/>
    </w:rPr>
  </w:style>
  <w:style w:type="paragraph" w:customStyle="1" w:styleId="Kicker">
    <w:name w:val="Kicker"/>
    <w:basedOn w:val="Normal"/>
    <w:qFormat/>
    <w:pPr>
      <w:keepNext/>
      <w:spacing w:before="160" w:after="0"/>
    </w:pPr>
    <w:rPr>
      <w:rFonts w:ascii="Calibri" w:hAnsi="Calibri" w:eastAsia="Calibri" w:cs="Calibri" w:asciiTheme="minorHAnsi" w:hAnsiTheme="minorHAnsi" w:eastAsiaTheme="minorEastAsia" w:cstheme="minorBidi"/>
      <w:b/>
      <w:caps/>
      <w:color w:val="916920"/>
      <w:spacing w:val="20"/>
      <w:sz w:val="17"/>
    </w:rPr>
  </w:style>
  <w:style w:type="paragraph" w:customStyle="1" w:styleId="Byline">
    <w:name w:val="Byline"/>
    <w:basedOn w:val="Normal"/>
    <w:qFormat/>
    <w:pPr>
      <w:spacing w:before="0" w:after="120"/>
    </w:pPr>
    <w:rPr>
      <w:rFonts w:ascii="Calibri" w:hAnsi="Calibri" w:eastAsia="Calibri" w:cs="Calibri" w:asciiTheme="minorHAnsi" w:hAnsiTheme="minorHAnsi" w:eastAsiaTheme="minorEastAsia" w:cstheme="minorBidi"/>
      <w:i/>
      <w:color w:val="5B6472"/>
      <w:sz w:val="18"/>
    </w:rPr>
  </w:style>
  <w:style w:type="paragraph" w:customStyle="1" w:styleId="Picture">
    <w:name w:val="Picture"/>
    <w:basedOn w:val="Normal"/>
    <w:qFormat/>
    <w:pPr>
      <w:keepNext/>
      <w:spacing w:before="80" w:after="40" w:line="240" w:lineRule="auto"/>
    </w:pPr>
  </w:style>
  <w:style w:type="paragraph" w:customStyle="1" w:styleId="BoxHeading">
    <w:name w:val="Box Heading"/>
    <w:basedOn w:val="Normal"/>
    <w:qFormat/>
    <w:pPr>
      <w:spacing w:before="40" w:after="60" w:line="240" w:lineRule="auto"/>
    </w:pPr>
    <w:rPr>
      <w:rFonts w:ascii="Calibri" w:hAnsi="Calibri" w:eastAsia="Calibri" w:cs="Calibri" w:asciiTheme="minorHAnsi" w:hAnsiTheme="minorHAnsi" w:eastAsiaTheme="minorEastAsia" w:cstheme="minorBidi"/>
      <w:b/>
      <w:caps/>
      <w:color w:val="1F3A5F"/>
      <w:spacing w:val="16"/>
      <w:sz w:val="19"/>
    </w:rPr>
  </w:style>
  <w:style w:type="paragraph" w:customStyle="1" w:styleId="BoxText">
    <w:name w:val="Box Text"/>
    <w:basedOn w:val="Normal"/>
    <w:qFormat/>
    <w:pPr>
      <w:spacing w:before="0" w:after="40" w:line="252" w:lineRule="auto"/>
    </w:pPr>
    <w:rPr>
      <w:rFonts w:ascii="Calibri" w:hAnsi="Calibri" w:eastAsia="Calibri" w:cs="Calibri" w:asciiTheme="minorHAnsi" w:hAnsiTheme="minorHAnsi" w:eastAsiaTheme="minorEastAsia" w:cstheme="minorBidi"/>
      <w:color w:val="1E243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Publisher Rescue">
      <a:dk1>
        <a:sysClr val="windowText" lastClr="000000"/>
      </a:dk1>
      <a:lt1>
        <a:sysClr val="window" lastClr="FFFFFF"/>
      </a:lt1>
      <a:dk2>
        <a:srgbClr val="1F3A5F"/>
      </a:dk2>
      <a:lt2>
        <a:srgbClr val="EEF2F7"/>
      </a:lt2>
      <a:accent1>
        <a:srgbClr val="1F3A5F"/>
      </a:accent1>
      <a:accent2>
        <a:srgbClr val="C8912E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ublisher Rescu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[Newsletter name] - newsletter</dc:title>
  <dc:subject>Two-column newsletter</dc:subject>
  <dc:creator/>
  <cp:keywords>template, Publisher Rescue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