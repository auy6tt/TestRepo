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1B3A6B"/>
        <w:spacing w:after="0"/>
        <w:jc w:val="center"/>
      </w:pPr>
      <w:r>
        <w:rPr>
          <w:rFonts w:ascii="Arial" w:hAnsi="Arial" w:cs="Arial" w:eastAsia="Arial"/>
          <w:b/>
          <w:i w:val="0"/>
          <w:color w:val="FFFFFF"/>
          <w:sz w:val="80"/>
        </w:rPr>
        <w:t>PARISH NEWS</w:t>
      </w:r>
    </w:p>
    <w:p>
      <w:pPr>
        <w:shd w:val="clear" w:color="auto" w:fill="1B3A6B"/>
        <w:spacing w:after="160"/>
        <w:jc w:val="center"/>
      </w:pPr>
      <w:r>
        <w:rPr>
          <w:rFonts w:ascii="Arial" w:hAnsi="Arial" w:cs="Arial" w:eastAsia="Arial"/>
          <w:b/>
          <w:i w:val="0"/>
          <w:color w:val="FFFF66"/>
          <w:sz w:val="24"/>
        </w:rPr>
        <w:t>St Aidan's Church, Wrenford   *   Advent 2022  -  Issue 99</w:t>
      </w:r>
    </w:p>
    <w:p>
      <w:pPr>
        <w:spacing w:before="0" w:after="0" w:line="20" w:lineRule="exact"/>
        <w:rPr>
          <w:sz w:val="2"/>
        </w:rPr>
        <w:sectPr>
          <w:pgSz w:w="11906" w:h="16838"/>
          <w:pgMar w:top="720" w:right="720" w:bottom="720" w:left="720" w:header="720" w:footer="720" w:gutter="0"/>
          <w:cols w:space="720"/>
          <w:docGrid w:linePitch="360"/>
        </w:sectPr>
      </w:pPr>
    </w:p>
    <w:p>
      <w:pPr>
        <w:keepNext/>
        <w:spacing w:before="0" w:after="60"/>
      </w:pPr>
      <w:r>
        <w:rPr>
          <w:rFonts w:ascii="Arial" w:hAnsi="Arial" w:cs="Arial" w:eastAsia="Arial"/>
          <w:b/>
          <w:i w:val="0"/>
          <w:color w:val="C00000"/>
          <w:sz w:val="30"/>
        </w:rPr>
        <w:t>Christmas at St Aidan's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3"/>
        </w:rPr>
        <w:t>Advent begins on Sunday 27 November. Our Christmas services are listed below; the crib service on Christmas Eve is especially for children.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3"/>
        </w:rPr>
        <w:t>The Christmas tree festival returns this year with 30 trees decorated by local groups and businesses.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188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18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</w:pPr>
      <w:r>
        <w:rPr>
          <w:rFonts w:ascii="Arial" w:hAnsi="Arial" w:cs="Arial" w:eastAsia="Arial"/>
          <w:b/>
          <w:i w:val="0"/>
          <w:color w:val="C00000"/>
          <w:sz w:val="30"/>
        </w:rPr>
        <w:t>Warm Space on Mondays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3"/>
        </w:rPr>
        <w:t>The church hall is open as a Warm Space every Monday from 10 am to 3 pm, with soup, newspapers and company. Everyone is welcome.</w:t>
      </w:r>
    </w:p>
    <w:p>
      <w:pPr>
        <w:pBdr>
          <w:top w:val="single" w:sz="18" w:space="4" w:color="000000"/>
          <w:left w:val="single" w:sz="18" w:space="4" w:color="000000"/>
          <w:right w:val="single" w:sz="18" w:space="4" w:color="000000"/>
        </w:pBdr>
        <w:spacing w:before="200"/>
        <w:jc w:val="center"/>
      </w:pPr>
      <w:r>
        <w:rPr>
          <w:rFonts w:ascii="Arial" w:hAnsi="Arial" w:cs="Arial" w:eastAsia="Arial"/>
          <w:b/>
          <w:i w:val="0"/>
          <w:color w:val="000000"/>
          <w:sz w:val="26"/>
        </w:rPr>
        <w:t>DIARY DATES</w:t>
      </w:r>
    </w:p>
    <w:p>
      <w:pPr>
        <w:pBdr>
          <w:left w:val="single" w:sz="18" w:space="4" w:color="000000"/>
          <w:right w:val="single" w:sz="18" w:space="4" w:color="000000"/>
        </w:pBdr>
        <w:spacing w:after="2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Sun 27 Nov  Advent Sunday</w:t>
      </w:r>
    </w:p>
    <w:p>
      <w:pPr>
        <w:pBdr>
          <w:left w:val="single" w:sz="18" w:space="4" w:color="000000"/>
          <w:right w:val="single" w:sz="18" w:space="4" w:color="000000"/>
        </w:pBdr>
        <w:spacing w:after="2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Sun 18 Dec  Carols by candlelight, 6.30 pm</w:t>
      </w:r>
    </w:p>
    <w:p>
      <w:pPr>
        <w:pBdr>
          <w:left w:val="single" w:sz="18" w:space="4" w:color="000000"/>
          <w:right w:val="single" w:sz="18" w:space="4" w:color="000000"/>
        </w:pBdr>
        <w:spacing w:after="2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Sat 24 Dec  Crib service, 4 pm</w:t>
      </w:r>
    </w:p>
    <w:p>
      <w:pPr>
        <w:pBdr>
          <w:left w:val="single" w:sz="18" w:space="4" w:color="000000"/>
          <w:bottom w:val="single" w:sz="18" w:space="4" w:color="000000"/>
          <w:right w:val="single" w:sz="18" w:space="4" w:color="000000"/>
        </w:pBdr>
        <w:spacing w:after="12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Sun 25 Dec  Christmas Day, 10 am</w:t>
      </w:r>
    </w:p>
    <w:p>
      <w:pPr>
        <w:jc w:val="center"/>
      </w:pPr>
      <w:r>
        <w:rPr>
          <w:rFonts w:ascii="Arial" w:hAnsi="Arial" w:cs="Arial" w:eastAsia="Arial"/>
          <w:b w:val="0"/>
          <w:i/>
          <w:sz w:val="18"/>
        </w:rPr>
        <w:t>Vicar: Revd Helen Marsh  -  Tel 01632 960412</w:t>
      </w:r>
    </w:p>
    <w:sectPr w:rsidR="00FC693F" w:rsidRPr="0006063C" w:rsidSect="00034616">
      <w:type w:val="continuous"/>
      <w:pgSz w:w="11906" w:h="16838"/>
      <w:pgMar w:top="720" w:right="720" w:bottom="720" w:left="720" w:header="720" w:footer="720" w:gutter="0"/>
      <w:cols w:space="280" w:num="2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Parish News Advent 2022  -  Issue 99</dc:title>
  <dc:subject/>
  <dc:creator>Parish Office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