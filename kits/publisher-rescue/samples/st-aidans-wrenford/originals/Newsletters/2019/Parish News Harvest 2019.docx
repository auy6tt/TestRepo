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B8860B"/>
        <w:spacing w:after="0"/>
        <w:jc w:val="center"/>
      </w:pPr>
      <w:r>
        <w:rPr>
          <w:rFonts w:ascii="Arial" w:hAnsi="Arial" w:cs="Arial" w:eastAsia="Arial"/>
          <w:b/>
          <w:i w:val="0"/>
          <w:color w:val="FFFFFF"/>
          <w:sz w:val="80"/>
        </w:rPr>
        <w:t>PARISH NEWS</w:t>
      </w:r>
    </w:p>
    <w:p>
      <w:pPr>
        <w:shd w:val="clear" w:color="auto" w:fill="B8860B"/>
        <w:spacing w:after="160"/>
        <w:jc w:val="center"/>
      </w:pPr>
      <w:r>
        <w:rPr>
          <w:rFonts w:ascii="Arial" w:hAnsi="Arial" w:cs="Arial" w:eastAsia="Arial"/>
          <w:b/>
          <w:i w:val="0"/>
          <w:color w:val="FFFF66"/>
          <w:sz w:val="24"/>
        </w:rPr>
        <w:t>St Aidan's Church, Wrenford   *   Harvest 2019  -  Issue 86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before="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Harvest Festival, 29 September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Our harvest service is at 10 am on Sunday 29 September, followed by a bring-and-share lunch. Tins and packets will go to the Wrenford food bank.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The harvest supper is on Saturday 5 October in the hall. Tickets cost 8 pounds from the parish office.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18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8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Summer fair raises a record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The summer fair raised 3,412 pounds for the church roof. The dog show was won, for the third year running, by Biscuit.</w:t>
      </w:r>
    </w:p>
    <w:p>
      <w:pPr>
        <w:keepNext/>
        <w:spacing w:before="12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New toddler group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Little Wrens, a group for babies, toddlers and their grown-ups, starts on Wednesday mornings in October.</w:t>
      </w:r>
    </w:p>
    <w:p>
      <w:pPr>
        <w:pBdr>
          <w:top w:val="single" w:sz="18" w:space="4" w:color="000000"/>
          <w:left w:val="single" w:sz="18" w:space="4" w:color="000000"/>
          <w:right w:val="single" w:sz="18" w:space="4" w:color="000000"/>
        </w:pBdr>
        <w:spacing w:before="200"/>
        <w:jc w:val="center"/>
      </w:pPr>
      <w:r>
        <w:rPr>
          <w:rFonts w:ascii="Arial" w:hAnsi="Arial" w:cs="Arial" w:eastAsia="Arial"/>
          <w:b/>
          <w:i w:val="0"/>
          <w:color w:val="000000"/>
          <w:sz w:val="26"/>
        </w:rPr>
        <w:t>DIARY DATES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29 Sep  Harvest Festival, 10 am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Sat 5 Oct  Harvest supper, 7 pm</w:t>
      </w:r>
    </w:p>
    <w:p>
      <w:pPr>
        <w:pBdr>
          <w:left w:val="single" w:sz="18" w:space="4" w:color="000000"/>
          <w:bottom w:val="single" w:sz="18" w:space="4" w:color="000000"/>
          <w:right w:val="single" w:sz="18" w:space="4" w:color="000000"/>
        </w:pBd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Wed 9 Oct  Little Wrens starts, 9.15 am</w:t>
      </w:r>
    </w:p>
    <w:p>
      <w:pPr>
        <w:jc w:val="center"/>
      </w:pPr>
      <w:r>
        <w:rPr>
          <w:rFonts w:ascii="Arial" w:hAnsi="Arial" w:cs="Arial" w:eastAsia="Arial"/>
          <w:b w:val="0"/>
          <w:i/>
          <w:sz w:val="18"/>
        </w:rPr>
        <w:t>Vicar: Revd Helen Marsh  -  Tel 01632 960412</w:t>
      </w:r>
    </w:p>
    <w:sectPr w:rsidR="00FC693F" w:rsidRPr="0006063C" w:rsidSect="00034616">
      <w:type w:val="continuous"/>
      <w:pgSz w:w="11906" w:h="16838"/>
      <w:pgMar w:top="720" w:right="720" w:bottom="720" w:left="720" w:header="720" w:footer="720" w:gutter="0"/>
      <w:cols w:space="28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News Harvest 2019  -  Issue 86</dc:title>
  <dc:subject/>
  <dc:creator>Parish Office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